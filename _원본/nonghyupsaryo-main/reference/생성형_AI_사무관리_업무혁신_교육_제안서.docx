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61190" w14:textId="77777777" w:rsidR="006527C6" w:rsidRDefault="00000000">
      <w:pPr>
        <w:spacing w:after="60"/>
        <w:jc w:val="center"/>
        <w:rPr>
          <w:lang w:eastAsia="ko-KR"/>
        </w:rPr>
      </w:pPr>
      <w:r>
        <w:rPr>
          <w:rFonts w:cs="NanumGothic"/>
          <w:b/>
          <w:color w:val="3B0764"/>
          <w:sz w:val="40"/>
          <w:lang w:eastAsia="ko-KR"/>
        </w:rPr>
        <w:t>생성형 AI 기반 사무관리 업무혁신 실무 교육 제안서</w:t>
      </w:r>
    </w:p>
    <w:p w14:paraId="508675DE" w14:textId="77777777" w:rsidR="0053435C" w:rsidRDefault="00000000" w:rsidP="0053435C">
      <w:pPr>
        <w:jc w:val="center"/>
        <w:rPr>
          <w:rFonts w:cs="NanumGothic"/>
          <w:color w:val="52525B"/>
          <w:sz w:val="22"/>
          <w:lang w:eastAsia="ko-KR"/>
        </w:rPr>
      </w:pPr>
      <w:r>
        <w:rPr>
          <w:rFonts w:cs="NanumGothic"/>
          <w:color w:val="52525B"/>
          <w:sz w:val="22"/>
          <w:lang w:eastAsia="ko-KR"/>
        </w:rPr>
        <w:t>무료 AI 도구 기반 1일 8시간 실습형 과정</w:t>
      </w:r>
    </w:p>
    <w:p w14:paraId="6FD09364" w14:textId="144C5C87" w:rsidR="006527C6" w:rsidRPr="00C50E1A" w:rsidRDefault="0053435C" w:rsidP="0053435C">
      <w:pPr>
        <w:rPr>
          <w:b/>
          <w:sz w:val="32"/>
        </w:rPr>
      </w:pPr>
      <w:r w:rsidRPr="00C50E1A">
        <w:rPr>
          <w:b/>
          <w:sz w:val="32"/>
        </w:rPr>
        <w:t xml:space="preserve">1. </w:t>
      </w:r>
      <w:proofErr w:type="spellStart"/>
      <w:r w:rsidRPr="00C50E1A">
        <w:rPr>
          <w:rFonts w:hint="eastAsia"/>
          <w:b/>
          <w:sz w:val="32"/>
        </w:rPr>
        <w:t>교육</w:t>
      </w:r>
      <w:proofErr w:type="spellEnd"/>
      <w:r w:rsidRPr="00C50E1A">
        <w:rPr>
          <w:b/>
          <w:sz w:val="32"/>
        </w:rPr>
        <w:t xml:space="preserve"> </w:t>
      </w:r>
      <w:proofErr w:type="spellStart"/>
      <w:r w:rsidRPr="00C50E1A">
        <w:rPr>
          <w:rFonts w:hint="eastAsia"/>
          <w:b/>
          <w:sz w:val="32"/>
        </w:rPr>
        <w:t>개요</w:t>
      </w:r>
      <w:proofErr w:type="spellEnd"/>
    </w:p>
    <w:tbl>
      <w:tblPr>
        <w:tblStyle w:val="af9"/>
        <w:tblW w:w="15407"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48"/>
        <w:gridCol w:w="12959"/>
      </w:tblGrid>
      <w:tr w:rsidR="006527C6" w14:paraId="5C752F6E" w14:textId="77777777" w:rsidTr="00C50E1A">
        <w:trPr>
          <w:tblHeader/>
          <w:jc w:val="center"/>
        </w:trPr>
        <w:tc>
          <w:tcPr>
            <w:tcW w:w="2448" w:type="dxa"/>
            <w:shd w:val="clear" w:color="1F3864" w:fill="1F3864"/>
            <w:tcMar>
              <w:top w:w="70" w:type="dxa"/>
              <w:left w:w="70" w:type="dxa"/>
              <w:bottom w:w="70" w:type="dxa"/>
              <w:right w:w="70" w:type="dxa"/>
            </w:tcMar>
            <w:vAlign w:val="center"/>
          </w:tcPr>
          <w:p w14:paraId="2FB348C8" w14:textId="77777777" w:rsidR="006527C6" w:rsidRPr="00C50E1A" w:rsidRDefault="00000000">
            <w:pPr>
              <w:jc w:val="center"/>
              <w:rPr>
                <w:b/>
                <w:color w:val="FFFFFF"/>
              </w:rPr>
            </w:pPr>
            <w:proofErr w:type="spellStart"/>
            <w:r w:rsidRPr="00C50E1A">
              <w:rPr>
                <w:rFonts w:cs="NanumGothic"/>
                <w:b/>
                <w:color w:val="FFFFFF"/>
                <w:sz w:val="18"/>
              </w:rPr>
              <w:t>구분</w:t>
            </w:r>
            <w:proofErr w:type="spellEnd"/>
          </w:p>
        </w:tc>
        <w:tc>
          <w:tcPr>
            <w:tcW w:w="12959" w:type="dxa"/>
            <w:shd w:val="clear" w:color="1F3864" w:fill="1F3864"/>
            <w:tcMar>
              <w:top w:w="70" w:type="dxa"/>
              <w:left w:w="70" w:type="dxa"/>
              <w:bottom w:w="70" w:type="dxa"/>
              <w:right w:w="70" w:type="dxa"/>
            </w:tcMar>
            <w:vAlign w:val="center"/>
          </w:tcPr>
          <w:p w14:paraId="0BFBF867" w14:textId="77777777" w:rsidR="006527C6" w:rsidRPr="00C50E1A" w:rsidRDefault="00000000">
            <w:pPr>
              <w:jc w:val="center"/>
              <w:rPr>
                <w:b/>
                <w:color w:val="FFFFFF"/>
              </w:rPr>
            </w:pPr>
            <w:proofErr w:type="spellStart"/>
            <w:r w:rsidRPr="00C50E1A">
              <w:rPr>
                <w:rFonts w:cs="NanumGothic"/>
                <w:b/>
                <w:color w:val="FFFFFF"/>
                <w:sz w:val="18"/>
              </w:rPr>
              <w:t>내용</w:t>
            </w:r>
            <w:proofErr w:type="spellEnd"/>
          </w:p>
        </w:tc>
      </w:tr>
      <w:tr w:rsidR="006527C6" w14:paraId="089D5B0E" w14:textId="77777777" w:rsidTr="00D6417E">
        <w:trPr>
          <w:jc w:val="center"/>
        </w:trPr>
        <w:tc>
          <w:tcPr>
            <w:tcW w:w="2448" w:type="dxa"/>
            <w:tcMar>
              <w:top w:w="70" w:type="dxa"/>
              <w:left w:w="70" w:type="dxa"/>
              <w:bottom w:w="70" w:type="dxa"/>
              <w:right w:w="70" w:type="dxa"/>
            </w:tcMar>
            <w:vAlign w:val="center"/>
          </w:tcPr>
          <w:p w14:paraId="16A968A7" w14:textId="77777777" w:rsidR="006527C6" w:rsidRDefault="00000000">
            <w:pPr>
              <w:jc w:val="center"/>
            </w:pPr>
            <w:proofErr w:type="spellStart"/>
            <w:r>
              <w:rPr>
                <w:rFonts w:cs="NanumGothic"/>
                <w:sz w:val="18"/>
              </w:rPr>
              <w:t>교육명</w:t>
            </w:r>
            <w:proofErr w:type="spellEnd"/>
          </w:p>
        </w:tc>
        <w:tc>
          <w:tcPr>
            <w:tcW w:w="12959" w:type="dxa"/>
            <w:tcMar>
              <w:top w:w="70" w:type="dxa"/>
              <w:left w:w="70" w:type="dxa"/>
              <w:bottom w:w="70" w:type="dxa"/>
              <w:right w:w="70" w:type="dxa"/>
            </w:tcMar>
            <w:vAlign w:val="center"/>
          </w:tcPr>
          <w:p w14:paraId="7C209266" w14:textId="77777777" w:rsidR="006527C6" w:rsidRDefault="00000000">
            <w:pPr>
              <w:rPr>
                <w:lang w:eastAsia="ko-KR"/>
              </w:rPr>
            </w:pPr>
            <w:r>
              <w:rPr>
                <w:rFonts w:cs="NanumGothic"/>
                <w:sz w:val="18"/>
                <w:lang w:eastAsia="ko-KR"/>
              </w:rPr>
              <w:t>생성형 AI 기반 사무관리 업무혁신 실무 과정</w:t>
            </w:r>
          </w:p>
        </w:tc>
      </w:tr>
      <w:tr w:rsidR="006527C6" w14:paraId="66F86ADE" w14:textId="77777777" w:rsidTr="00D6417E">
        <w:trPr>
          <w:jc w:val="center"/>
        </w:trPr>
        <w:tc>
          <w:tcPr>
            <w:tcW w:w="2448" w:type="dxa"/>
            <w:tcMar>
              <w:top w:w="70" w:type="dxa"/>
              <w:left w:w="70" w:type="dxa"/>
              <w:bottom w:w="70" w:type="dxa"/>
              <w:right w:w="70" w:type="dxa"/>
            </w:tcMar>
            <w:vAlign w:val="center"/>
          </w:tcPr>
          <w:p w14:paraId="17BACF47" w14:textId="77777777" w:rsidR="006527C6" w:rsidRDefault="00000000">
            <w:pPr>
              <w:jc w:val="center"/>
            </w:pPr>
            <w:proofErr w:type="spellStart"/>
            <w:r>
              <w:rPr>
                <w:rFonts w:cs="NanumGothic"/>
                <w:sz w:val="18"/>
              </w:rPr>
              <w:t>교육</w:t>
            </w:r>
            <w:proofErr w:type="spellEnd"/>
            <w:r>
              <w:rPr>
                <w:rFonts w:cs="NanumGothic"/>
                <w:sz w:val="18"/>
              </w:rPr>
              <w:t xml:space="preserve"> </w:t>
            </w:r>
            <w:proofErr w:type="spellStart"/>
            <w:r>
              <w:rPr>
                <w:rFonts w:cs="NanumGothic"/>
                <w:sz w:val="18"/>
              </w:rPr>
              <w:t>목적</w:t>
            </w:r>
            <w:proofErr w:type="spellEnd"/>
          </w:p>
        </w:tc>
        <w:tc>
          <w:tcPr>
            <w:tcW w:w="12959" w:type="dxa"/>
            <w:tcMar>
              <w:top w:w="70" w:type="dxa"/>
              <w:left w:w="70" w:type="dxa"/>
              <w:bottom w:w="70" w:type="dxa"/>
              <w:right w:w="70" w:type="dxa"/>
            </w:tcMar>
            <w:vAlign w:val="center"/>
          </w:tcPr>
          <w:p w14:paraId="74AE8A31" w14:textId="77777777" w:rsidR="006527C6" w:rsidRDefault="00000000">
            <w:pPr>
              <w:rPr>
                <w:lang w:eastAsia="ko-KR"/>
              </w:rPr>
            </w:pPr>
            <w:r>
              <w:rPr>
                <w:rFonts w:cs="NanumGothic"/>
                <w:sz w:val="18"/>
                <w:lang w:eastAsia="ko-KR"/>
              </w:rPr>
              <w:t xml:space="preserve">사무관리직 실무자가 무료 생성형 AI 도구를 활용하여 문서 작성, 자료 조사, 시장·트렌드 분석, 아이디어 기획, 데이터 분석, 의사결정 지원 업무를 </w:t>
            </w:r>
            <w:proofErr w:type="spellStart"/>
            <w:r>
              <w:rPr>
                <w:rFonts w:cs="NanumGothic"/>
                <w:sz w:val="18"/>
                <w:lang w:eastAsia="ko-KR"/>
              </w:rPr>
              <w:t>효율화할</w:t>
            </w:r>
            <w:proofErr w:type="spellEnd"/>
            <w:r>
              <w:rPr>
                <w:rFonts w:cs="NanumGothic"/>
                <w:sz w:val="18"/>
                <w:lang w:eastAsia="ko-KR"/>
              </w:rPr>
              <w:t xml:space="preserve"> 수 있도록 실습 중심 역량을 강화함</w:t>
            </w:r>
          </w:p>
        </w:tc>
      </w:tr>
      <w:tr w:rsidR="006527C6" w14:paraId="673A868D" w14:textId="77777777" w:rsidTr="00D6417E">
        <w:trPr>
          <w:jc w:val="center"/>
        </w:trPr>
        <w:tc>
          <w:tcPr>
            <w:tcW w:w="2448" w:type="dxa"/>
            <w:tcMar>
              <w:top w:w="70" w:type="dxa"/>
              <w:left w:w="70" w:type="dxa"/>
              <w:bottom w:w="70" w:type="dxa"/>
              <w:right w:w="70" w:type="dxa"/>
            </w:tcMar>
            <w:vAlign w:val="center"/>
          </w:tcPr>
          <w:p w14:paraId="6328A43B" w14:textId="77777777" w:rsidR="006527C6" w:rsidRDefault="00000000">
            <w:pPr>
              <w:jc w:val="center"/>
            </w:pPr>
            <w:proofErr w:type="spellStart"/>
            <w:r>
              <w:rPr>
                <w:rFonts w:cs="NanumGothic"/>
                <w:sz w:val="18"/>
              </w:rPr>
              <w:t>교육</w:t>
            </w:r>
            <w:proofErr w:type="spellEnd"/>
            <w:r>
              <w:rPr>
                <w:rFonts w:cs="NanumGothic"/>
                <w:sz w:val="18"/>
              </w:rPr>
              <w:t xml:space="preserve"> </w:t>
            </w:r>
            <w:proofErr w:type="spellStart"/>
            <w:r>
              <w:rPr>
                <w:rFonts w:cs="NanumGothic"/>
                <w:sz w:val="18"/>
              </w:rPr>
              <w:t>일정</w:t>
            </w:r>
            <w:proofErr w:type="spellEnd"/>
          </w:p>
        </w:tc>
        <w:tc>
          <w:tcPr>
            <w:tcW w:w="12959" w:type="dxa"/>
            <w:tcMar>
              <w:top w:w="70" w:type="dxa"/>
              <w:left w:w="70" w:type="dxa"/>
              <w:bottom w:w="70" w:type="dxa"/>
              <w:right w:w="70" w:type="dxa"/>
            </w:tcMar>
            <w:vAlign w:val="center"/>
          </w:tcPr>
          <w:p w14:paraId="2931669E" w14:textId="77777777" w:rsidR="006527C6" w:rsidRDefault="00000000">
            <w:r>
              <w:rPr>
                <w:rFonts w:cs="NanumGothic"/>
                <w:sz w:val="18"/>
              </w:rPr>
              <w:t xml:space="preserve">8월 중 </w:t>
            </w:r>
            <w:proofErr w:type="spellStart"/>
            <w:r>
              <w:rPr>
                <w:rFonts w:cs="NanumGothic"/>
                <w:sz w:val="18"/>
              </w:rPr>
              <w:t>협의</w:t>
            </w:r>
            <w:proofErr w:type="spellEnd"/>
          </w:p>
        </w:tc>
      </w:tr>
      <w:tr w:rsidR="006527C6" w14:paraId="75C3660C" w14:textId="77777777" w:rsidTr="00D6417E">
        <w:trPr>
          <w:jc w:val="center"/>
        </w:trPr>
        <w:tc>
          <w:tcPr>
            <w:tcW w:w="2448" w:type="dxa"/>
            <w:tcMar>
              <w:top w:w="70" w:type="dxa"/>
              <w:left w:w="70" w:type="dxa"/>
              <w:bottom w:w="70" w:type="dxa"/>
              <w:right w:w="70" w:type="dxa"/>
            </w:tcMar>
            <w:vAlign w:val="center"/>
          </w:tcPr>
          <w:p w14:paraId="4B48B02E" w14:textId="77777777" w:rsidR="006527C6" w:rsidRDefault="00000000">
            <w:pPr>
              <w:jc w:val="center"/>
            </w:pPr>
            <w:proofErr w:type="spellStart"/>
            <w:r>
              <w:rPr>
                <w:rFonts w:cs="NanumGothic"/>
                <w:sz w:val="18"/>
              </w:rPr>
              <w:t>교육</w:t>
            </w:r>
            <w:proofErr w:type="spellEnd"/>
            <w:r>
              <w:rPr>
                <w:rFonts w:cs="NanumGothic"/>
                <w:sz w:val="18"/>
              </w:rPr>
              <w:t xml:space="preserve"> </w:t>
            </w:r>
            <w:proofErr w:type="spellStart"/>
            <w:r>
              <w:rPr>
                <w:rFonts w:cs="NanumGothic"/>
                <w:sz w:val="18"/>
              </w:rPr>
              <w:t>시간</w:t>
            </w:r>
            <w:proofErr w:type="spellEnd"/>
          </w:p>
        </w:tc>
        <w:tc>
          <w:tcPr>
            <w:tcW w:w="12959" w:type="dxa"/>
            <w:tcMar>
              <w:top w:w="70" w:type="dxa"/>
              <w:left w:w="70" w:type="dxa"/>
              <w:bottom w:w="70" w:type="dxa"/>
              <w:right w:w="70" w:type="dxa"/>
            </w:tcMar>
            <w:vAlign w:val="center"/>
          </w:tcPr>
          <w:p w14:paraId="3E9BB033" w14:textId="77777777" w:rsidR="006527C6" w:rsidRDefault="00000000">
            <w:pPr>
              <w:rPr>
                <w:lang w:eastAsia="ko-KR"/>
              </w:rPr>
            </w:pPr>
            <w:r>
              <w:rPr>
                <w:rFonts w:cs="NanumGothic"/>
                <w:sz w:val="18"/>
                <w:lang w:eastAsia="ko-KR"/>
              </w:rPr>
              <w:t>08:00~17:00, 총 8시간 운영 / 점심시간 1시간 제외</w:t>
            </w:r>
          </w:p>
        </w:tc>
      </w:tr>
      <w:tr w:rsidR="006527C6" w14:paraId="429DECCD" w14:textId="77777777" w:rsidTr="00D6417E">
        <w:trPr>
          <w:jc w:val="center"/>
        </w:trPr>
        <w:tc>
          <w:tcPr>
            <w:tcW w:w="2448" w:type="dxa"/>
            <w:tcMar>
              <w:top w:w="70" w:type="dxa"/>
              <w:left w:w="70" w:type="dxa"/>
              <w:bottom w:w="70" w:type="dxa"/>
              <w:right w:w="70" w:type="dxa"/>
            </w:tcMar>
            <w:vAlign w:val="center"/>
          </w:tcPr>
          <w:p w14:paraId="642ECC2C" w14:textId="77777777" w:rsidR="006527C6" w:rsidRDefault="00000000">
            <w:pPr>
              <w:jc w:val="center"/>
            </w:pPr>
            <w:proofErr w:type="spellStart"/>
            <w:r>
              <w:rPr>
                <w:rFonts w:cs="NanumGothic"/>
                <w:sz w:val="18"/>
              </w:rPr>
              <w:t>교육</w:t>
            </w:r>
            <w:proofErr w:type="spellEnd"/>
            <w:r>
              <w:rPr>
                <w:rFonts w:cs="NanumGothic"/>
                <w:sz w:val="18"/>
              </w:rPr>
              <w:t xml:space="preserve"> </w:t>
            </w:r>
            <w:proofErr w:type="spellStart"/>
            <w:r>
              <w:rPr>
                <w:rFonts w:cs="NanumGothic"/>
                <w:sz w:val="18"/>
              </w:rPr>
              <w:t>장소</w:t>
            </w:r>
            <w:proofErr w:type="spellEnd"/>
          </w:p>
        </w:tc>
        <w:tc>
          <w:tcPr>
            <w:tcW w:w="12959" w:type="dxa"/>
            <w:tcMar>
              <w:top w:w="70" w:type="dxa"/>
              <w:left w:w="70" w:type="dxa"/>
              <w:bottom w:w="70" w:type="dxa"/>
              <w:right w:w="70" w:type="dxa"/>
            </w:tcMar>
            <w:vAlign w:val="center"/>
          </w:tcPr>
          <w:p w14:paraId="725BB0E3" w14:textId="77777777" w:rsidR="006527C6" w:rsidRDefault="00000000">
            <w:pPr>
              <w:rPr>
                <w:lang w:eastAsia="ko-KR"/>
              </w:rPr>
            </w:pPr>
            <w:r>
              <w:rPr>
                <w:rFonts w:cs="NanumGothic"/>
                <w:sz w:val="18"/>
                <w:lang w:eastAsia="ko-KR"/>
              </w:rPr>
              <w:t xml:space="preserve">서울시 강동구 </w:t>
            </w:r>
            <w:proofErr w:type="spellStart"/>
            <w:r>
              <w:rPr>
                <w:rFonts w:cs="NanumGothic"/>
                <w:sz w:val="18"/>
                <w:lang w:eastAsia="ko-KR"/>
              </w:rPr>
              <w:t>올림픽로</w:t>
            </w:r>
            <w:proofErr w:type="spellEnd"/>
            <w:r>
              <w:rPr>
                <w:rFonts w:cs="NanumGothic"/>
                <w:sz w:val="18"/>
                <w:lang w:eastAsia="ko-KR"/>
              </w:rPr>
              <w:t xml:space="preserve"> 528, 농협사료 5층 중회의실</w:t>
            </w:r>
          </w:p>
        </w:tc>
      </w:tr>
      <w:tr w:rsidR="006527C6" w14:paraId="3999896E" w14:textId="77777777" w:rsidTr="00D6417E">
        <w:trPr>
          <w:jc w:val="center"/>
        </w:trPr>
        <w:tc>
          <w:tcPr>
            <w:tcW w:w="2448" w:type="dxa"/>
            <w:tcMar>
              <w:top w:w="70" w:type="dxa"/>
              <w:left w:w="70" w:type="dxa"/>
              <w:bottom w:w="70" w:type="dxa"/>
              <w:right w:w="70" w:type="dxa"/>
            </w:tcMar>
            <w:vAlign w:val="center"/>
          </w:tcPr>
          <w:p w14:paraId="3F924386" w14:textId="77777777" w:rsidR="006527C6" w:rsidRDefault="00000000">
            <w:pPr>
              <w:jc w:val="center"/>
            </w:pPr>
            <w:proofErr w:type="spellStart"/>
            <w:r>
              <w:rPr>
                <w:rFonts w:cs="NanumGothic"/>
                <w:sz w:val="18"/>
              </w:rPr>
              <w:t>교육</w:t>
            </w:r>
            <w:proofErr w:type="spellEnd"/>
            <w:r>
              <w:rPr>
                <w:rFonts w:cs="NanumGothic"/>
                <w:sz w:val="18"/>
              </w:rPr>
              <w:t xml:space="preserve"> </w:t>
            </w:r>
            <w:proofErr w:type="spellStart"/>
            <w:r>
              <w:rPr>
                <w:rFonts w:cs="NanumGothic"/>
                <w:sz w:val="18"/>
              </w:rPr>
              <w:t>대상</w:t>
            </w:r>
            <w:proofErr w:type="spellEnd"/>
          </w:p>
        </w:tc>
        <w:tc>
          <w:tcPr>
            <w:tcW w:w="12959" w:type="dxa"/>
            <w:tcMar>
              <w:top w:w="70" w:type="dxa"/>
              <w:left w:w="70" w:type="dxa"/>
              <w:bottom w:w="70" w:type="dxa"/>
              <w:right w:w="70" w:type="dxa"/>
            </w:tcMar>
            <w:vAlign w:val="center"/>
          </w:tcPr>
          <w:p w14:paraId="6935375B" w14:textId="77777777" w:rsidR="006527C6" w:rsidRDefault="00000000">
            <w:pPr>
              <w:rPr>
                <w:lang w:eastAsia="ko-KR"/>
              </w:rPr>
            </w:pPr>
            <w:r>
              <w:rPr>
                <w:rFonts w:cs="NanumGothic"/>
                <w:sz w:val="18"/>
                <w:lang w:eastAsia="ko-KR"/>
              </w:rPr>
              <w:t>사무관리직 중심 임직원 약 30명</w:t>
            </w:r>
          </w:p>
        </w:tc>
      </w:tr>
      <w:tr w:rsidR="006527C6" w14:paraId="7A2B9289" w14:textId="77777777" w:rsidTr="00D6417E">
        <w:trPr>
          <w:jc w:val="center"/>
        </w:trPr>
        <w:tc>
          <w:tcPr>
            <w:tcW w:w="2448" w:type="dxa"/>
            <w:tcMar>
              <w:top w:w="70" w:type="dxa"/>
              <w:left w:w="70" w:type="dxa"/>
              <w:bottom w:w="70" w:type="dxa"/>
              <w:right w:w="70" w:type="dxa"/>
            </w:tcMar>
            <w:vAlign w:val="center"/>
          </w:tcPr>
          <w:p w14:paraId="523A25F7" w14:textId="77777777" w:rsidR="006527C6" w:rsidRDefault="00000000">
            <w:pPr>
              <w:jc w:val="center"/>
            </w:pPr>
            <w:proofErr w:type="spellStart"/>
            <w:r>
              <w:rPr>
                <w:rFonts w:cs="NanumGothic"/>
                <w:sz w:val="18"/>
              </w:rPr>
              <w:t>교육</w:t>
            </w:r>
            <w:proofErr w:type="spellEnd"/>
            <w:r>
              <w:rPr>
                <w:rFonts w:cs="NanumGothic"/>
                <w:sz w:val="18"/>
              </w:rPr>
              <w:t xml:space="preserve"> </w:t>
            </w:r>
            <w:proofErr w:type="spellStart"/>
            <w:r>
              <w:rPr>
                <w:rFonts w:cs="NanumGothic"/>
                <w:sz w:val="18"/>
              </w:rPr>
              <w:t>방식</w:t>
            </w:r>
            <w:proofErr w:type="spellEnd"/>
          </w:p>
        </w:tc>
        <w:tc>
          <w:tcPr>
            <w:tcW w:w="12959" w:type="dxa"/>
            <w:tcMar>
              <w:top w:w="70" w:type="dxa"/>
              <w:left w:w="70" w:type="dxa"/>
              <w:bottom w:w="70" w:type="dxa"/>
              <w:right w:w="70" w:type="dxa"/>
            </w:tcMar>
            <w:vAlign w:val="center"/>
          </w:tcPr>
          <w:p w14:paraId="1BCF48E1" w14:textId="77777777" w:rsidR="006527C6" w:rsidRDefault="00000000">
            <w:proofErr w:type="spellStart"/>
            <w:r>
              <w:rPr>
                <w:rFonts w:cs="NanumGothic"/>
                <w:sz w:val="18"/>
              </w:rPr>
              <w:t>이론</w:t>
            </w:r>
            <w:proofErr w:type="spellEnd"/>
            <w:r>
              <w:rPr>
                <w:rFonts w:cs="NanumGothic"/>
                <w:sz w:val="18"/>
              </w:rPr>
              <w:t xml:space="preserve"> 30% + </w:t>
            </w:r>
            <w:proofErr w:type="spellStart"/>
            <w:r>
              <w:rPr>
                <w:rFonts w:cs="NanumGothic"/>
                <w:sz w:val="18"/>
              </w:rPr>
              <w:t>실습</w:t>
            </w:r>
            <w:proofErr w:type="spellEnd"/>
            <w:r>
              <w:rPr>
                <w:rFonts w:cs="NanumGothic"/>
                <w:sz w:val="18"/>
              </w:rPr>
              <w:t xml:space="preserve"> 50% + </w:t>
            </w:r>
            <w:proofErr w:type="spellStart"/>
            <w:r>
              <w:rPr>
                <w:rFonts w:cs="NanumGothic"/>
                <w:sz w:val="18"/>
              </w:rPr>
              <w:t>사례</w:t>
            </w:r>
            <w:proofErr w:type="spellEnd"/>
            <w:r>
              <w:rPr>
                <w:rFonts w:cs="NanumGothic"/>
                <w:sz w:val="18"/>
              </w:rPr>
              <w:t xml:space="preserve"> </w:t>
            </w:r>
            <w:proofErr w:type="spellStart"/>
            <w:r>
              <w:rPr>
                <w:rFonts w:cs="NanumGothic"/>
                <w:sz w:val="18"/>
              </w:rPr>
              <w:t>적용</w:t>
            </w:r>
            <w:proofErr w:type="spellEnd"/>
            <w:r>
              <w:rPr>
                <w:rFonts w:cs="NanumGothic"/>
                <w:sz w:val="18"/>
              </w:rPr>
              <w:t xml:space="preserve"> 20%</w:t>
            </w:r>
          </w:p>
        </w:tc>
      </w:tr>
      <w:tr w:rsidR="006527C6" w14:paraId="10B321CC" w14:textId="77777777" w:rsidTr="00D6417E">
        <w:trPr>
          <w:jc w:val="center"/>
        </w:trPr>
        <w:tc>
          <w:tcPr>
            <w:tcW w:w="2448" w:type="dxa"/>
            <w:tcMar>
              <w:top w:w="70" w:type="dxa"/>
              <w:left w:w="70" w:type="dxa"/>
              <w:bottom w:w="70" w:type="dxa"/>
              <w:right w:w="70" w:type="dxa"/>
            </w:tcMar>
            <w:vAlign w:val="center"/>
          </w:tcPr>
          <w:p w14:paraId="74A197D0" w14:textId="77777777" w:rsidR="006527C6" w:rsidRDefault="00000000">
            <w:pPr>
              <w:jc w:val="center"/>
            </w:pPr>
            <w:proofErr w:type="spellStart"/>
            <w:r>
              <w:rPr>
                <w:rFonts w:cs="NanumGothic"/>
                <w:sz w:val="18"/>
              </w:rPr>
              <w:t>교육</w:t>
            </w:r>
            <w:proofErr w:type="spellEnd"/>
            <w:r>
              <w:rPr>
                <w:rFonts w:cs="NanumGothic"/>
                <w:sz w:val="18"/>
              </w:rPr>
              <w:t xml:space="preserve"> </w:t>
            </w:r>
            <w:proofErr w:type="spellStart"/>
            <w:r>
              <w:rPr>
                <w:rFonts w:cs="NanumGothic"/>
                <w:sz w:val="18"/>
              </w:rPr>
              <w:t>도구</w:t>
            </w:r>
            <w:proofErr w:type="spellEnd"/>
          </w:p>
        </w:tc>
        <w:tc>
          <w:tcPr>
            <w:tcW w:w="12959" w:type="dxa"/>
            <w:tcMar>
              <w:top w:w="70" w:type="dxa"/>
              <w:left w:w="70" w:type="dxa"/>
              <w:bottom w:w="70" w:type="dxa"/>
              <w:right w:w="70" w:type="dxa"/>
            </w:tcMar>
            <w:vAlign w:val="center"/>
          </w:tcPr>
          <w:p w14:paraId="764A051D" w14:textId="77777777" w:rsidR="006527C6" w:rsidRDefault="00000000">
            <w:r>
              <w:rPr>
                <w:rFonts w:cs="NanumGothic"/>
                <w:sz w:val="18"/>
              </w:rPr>
              <w:t xml:space="preserve">ChatGPT </w:t>
            </w:r>
            <w:proofErr w:type="spellStart"/>
            <w:r>
              <w:rPr>
                <w:rFonts w:cs="NanumGothic"/>
                <w:sz w:val="18"/>
              </w:rPr>
              <w:t>무료</w:t>
            </w:r>
            <w:proofErr w:type="spellEnd"/>
            <w:r>
              <w:rPr>
                <w:rFonts w:cs="NanumGothic"/>
                <w:sz w:val="18"/>
              </w:rPr>
              <w:t xml:space="preserve"> </w:t>
            </w:r>
            <w:proofErr w:type="spellStart"/>
            <w:r>
              <w:rPr>
                <w:rFonts w:cs="NanumGothic"/>
                <w:sz w:val="18"/>
              </w:rPr>
              <w:t>버전</w:t>
            </w:r>
            <w:proofErr w:type="spellEnd"/>
            <w:r>
              <w:rPr>
                <w:rFonts w:cs="NanumGothic"/>
                <w:sz w:val="18"/>
              </w:rPr>
              <w:t xml:space="preserve">, Claude </w:t>
            </w:r>
            <w:proofErr w:type="spellStart"/>
            <w:r>
              <w:rPr>
                <w:rFonts w:cs="NanumGothic"/>
                <w:sz w:val="18"/>
              </w:rPr>
              <w:t>무료</w:t>
            </w:r>
            <w:proofErr w:type="spellEnd"/>
            <w:r>
              <w:rPr>
                <w:rFonts w:cs="NanumGothic"/>
                <w:sz w:val="18"/>
              </w:rPr>
              <w:t xml:space="preserve"> </w:t>
            </w:r>
            <w:proofErr w:type="spellStart"/>
            <w:r>
              <w:rPr>
                <w:rFonts w:cs="NanumGothic"/>
                <w:sz w:val="18"/>
              </w:rPr>
              <w:t>버전</w:t>
            </w:r>
            <w:proofErr w:type="spellEnd"/>
            <w:r>
              <w:rPr>
                <w:rFonts w:cs="NanumGothic"/>
                <w:sz w:val="18"/>
              </w:rPr>
              <w:t xml:space="preserve">, Gemini </w:t>
            </w:r>
            <w:proofErr w:type="spellStart"/>
            <w:r>
              <w:rPr>
                <w:rFonts w:cs="NanumGothic"/>
                <w:sz w:val="18"/>
              </w:rPr>
              <w:t>무료</w:t>
            </w:r>
            <w:proofErr w:type="spellEnd"/>
            <w:r>
              <w:rPr>
                <w:rFonts w:cs="NanumGothic"/>
                <w:sz w:val="18"/>
              </w:rPr>
              <w:t xml:space="preserve"> </w:t>
            </w:r>
            <w:proofErr w:type="spellStart"/>
            <w:r>
              <w:rPr>
                <w:rFonts w:cs="NanumGothic"/>
                <w:sz w:val="18"/>
              </w:rPr>
              <w:t>버전</w:t>
            </w:r>
            <w:proofErr w:type="spellEnd"/>
            <w:r>
              <w:rPr>
                <w:rFonts w:cs="NanumGothic"/>
                <w:sz w:val="18"/>
              </w:rPr>
              <w:t xml:space="preserve">, Perplexity </w:t>
            </w:r>
            <w:proofErr w:type="spellStart"/>
            <w:r>
              <w:rPr>
                <w:rFonts w:cs="NanumGothic"/>
                <w:sz w:val="18"/>
              </w:rPr>
              <w:t>무료</w:t>
            </w:r>
            <w:proofErr w:type="spellEnd"/>
            <w:r>
              <w:rPr>
                <w:rFonts w:cs="NanumGothic"/>
                <w:sz w:val="18"/>
              </w:rPr>
              <w:t xml:space="preserve"> </w:t>
            </w:r>
            <w:proofErr w:type="spellStart"/>
            <w:r>
              <w:rPr>
                <w:rFonts w:cs="NanumGothic"/>
                <w:sz w:val="18"/>
              </w:rPr>
              <w:t>버전</w:t>
            </w:r>
            <w:proofErr w:type="spellEnd"/>
            <w:r>
              <w:rPr>
                <w:rFonts w:cs="NanumGothic"/>
                <w:sz w:val="18"/>
              </w:rPr>
              <w:t xml:space="preserve">, Google Sheets, Google Docs 등 </w:t>
            </w:r>
            <w:proofErr w:type="spellStart"/>
            <w:r>
              <w:rPr>
                <w:rFonts w:cs="NanumGothic"/>
                <w:sz w:val="18"/>
              </w:rPr>
              <w:t>무료</w:t>
            </w:r>
            <w:proofErr w:type="spellEnd"/>
            <w:r>
              <w:rPr>
                <w:rFonts w:cs="NanumGothic"/>
                <w:sz w:val="18"/>
              </w:rPr>
              <w:t xml:space="preserve"> </w:t>
            </w:r>
            <w:proofErr w:type="spellStart"/>
            <w:r>
              <w:rPr>
                <w:rFonts w:cs="NanumGothic"/>
                <w:sz w:val="18"/>
              </w:rPr>
              <w:t>활용</w:t>
            </w:r>
            <w:proofErr w:type="spellEnd"/>
            <w:r>
              <w:rPr>
                <w:rFonts w:cs="NanumGothic"/>
                <w:sz w:val="18"/>
              </w:rPr>
              <w:t xml:space="preserve"> </w:t>
            </w:r>
            <w:proofErr w:type="spellStart"/>
            <w:r>
              <w:rPr>
                <w:rFonts w:cs="NanumGothic"/>
                <w:sz w:val="18"/>
              </w:rPr>
              <w:t>가능</w:t>
            </w:r>
            <w:proofErr w:type="spellEnd"/>
            <w:r>
              <w:rPr>
                <w:rFonts w:cs="NanumGothic"/>
                <w:sz w:val="18"/>
              </w:rPr>
              <w:t xml:space="preserve"> </w:t>
            </w:r>
            <w:proofErr w:type="spellStart"/>
            <w:r>
              <w:rPr>
                <w:rFonts w:cs="NanumGothic"/>
                <w:sz w:val="18"/>
              </w:rPr>
              <w:t>도구</w:t>
            </w:r>
            <w:proofErr w:type="spellEnd"/>
            <w:r>
              <w:rPr>
                <w:rFonts w:cs="NanumGothic"/>
                <w:sz w:val="18"/>
              </w:rPr>
              <w:t xml:space="preserve"> </w:t>
            </w:r>
            <w:proofErr w:type="spellStart"/>
            <w:r>
              <w:rPr>
                <w:rFonts w:cs="NanumGothic"/>
                <w:sz w:val="18"/>
              </w:rPr>
              <w:t>중심</w:t>
            </w:r>
            <w:proofErr w:type="spellEnd"/>
          </w:p>
        </w:tc>
      </w:tr>
    </w:tbl>
    <w:p w14:paraId="692AC6DD" w14:textId="77777777" w:rsidR="006527C6" w:rsidRDefault="006527C6">
      <w:pPr>
        <w:spacing w:after="20"/>
      </w:pPr>
    </w:p>
    <w:p w14:paraId="291C0D17" w14:textId="1DC9C55D" w:rsidR="006527C6" w:rsidRPr="00C50E1A" w:rsidRDefault="0053435C" w:rsidP="0053435C">
      <w:pPr>
        <w:rPr>
          <w:b/>
          <w:sz w:val="32"/>
        </w:rPr>
      </w:pPr>
      <w:r w:rsidRPr="00C50E1A">
        <w:rPr>
          <w:b/>
          <w:sz w:val="32"/>
        </w:rPr>
        <w:t xml:space="preserve">2. </w:t>
      </w:r>
      <w:proofErr w:type="spellStart"/>
      <w:r w:rsidRPr="00C50E1A">
        <w:rPr>
          <w:b/>
          <w:sz w:val="32"/>
        </w:rPr>
        <w:t>교육</w:t>
      </w:r>
      <w:proofErr w:type="spellEnd"/>
      <w:r w:rsidRPr="00C50E1A">
        <w:rPr>
          <w:b/>
          <w:sz w:val="32"/>
        </w:rPr>
        <w:t xml:space="preserve"> </w:t>
      </w:r>
      <w:proofErr w:type="spellStart"/>
      <w:r w:rsidRPr="00C50E1A">
        <w:rPr>
          <w:b/>
          <w:sz w:val="32"/>
        </w:rPr>
        <w:t>필요성</w:t>
      </w:r>
      <w:proofErr w:type="spellEnd"/>
    </w:p>
    <w:tbl>
      <w:tblPr>
        <w:tblStyle w:val="af9"/>
        <w:tblW w:w="15407"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12527"/>
      </w:tblGrid>
      <w:tr w:rsidR="006527C6" w14:paraId="4EE4A3AA" w14:textId="77777777" w:rsidTr="00C50E1A">
        <w:trPr>
          <w:tblHeader/>
          <w:jc w:val="center"/>
        </w:trPr>
        <w:tc>
          <w:tcPr>
            <w:tcW w:w="2880" w:type="dxa"/>
            <w:shd w:val="clear" w:color="1F3864" w:fill="1F3864"/>
            <w:tcMar>
              <w:top w:w="70" w:type="dxa"/>
              <w:left w:w="70" w:type="dxa"/>
              <w:bottom w:w="70" w:type="dxa"/>
              <w:right w:w="70" w:type="dxa"/>
            </w:tcMar>
            <w:vAlign w:val="center"/>
          </w:tcPr>
          <w:p w14:paraId="342EE80C" w14:textId="77777777" w:rsidR="006527C6" w:rsidRPr="00C50E1A" w:rsidRDefault="00000000">
            <w:pPr>
              <w:jc w:val="center"/>
              <w:rPr>
                <w:b/>
                <w:color w:val="FFFFFF"/>
              </w:rPr>
            </w:pPr>
            <w:proofErr w:type="spellStart"/>
            <w:r w:rsidRPr="00C50E1A">
              <w:rPr>
                <w:rFonts w:cs="NanumGothic"/>
                <w:b/>
                <w:color w:val="FFFFFF"/>
                <w:sz w:val="18"/>
              </w:rPr>
              <w:t>구분</w:t>
            </w:r>
            <w:proofErr w:type="spellEnd"/>
          </w:p>
        </w:tc>
        <w:tc>
          <w:tcPr>
            <w:tcW w:w="12527" w:type="dxa"/>
            <w:shd w:val="clear" w:color="1F3864" w:fill="1F3864"/>
            <w:tcMar>
              <w:top w:w="70" w:type="dxa"/>
              <w:left w:w="70" w:type="dxa"/>
              <w:bottom w:w="70" w:type="dxa"/>
              <w:right w:w="70" w:type="dxa"/>
            </w:tcMar>
            <w:vAlign w:val="center"/>
          </w:tcPr>
          <w:p w14:paraId="0688F326" w14:textId="77777777" w:rsidR="006527C6" w:rsidRPr="00C50E1A" w:rsidRDefault="00000000">
            <w:pPr>
              <w:jc w:val="center"/>
              <w:rPr>
                <w:b/>
                <w:color w:val="FFFFFF"/>
              </w:rPr>
            </w:pPr>
            <w:proofErr w:type="spellStart"/>
            <w:r w:rsidRPr="00C50E1A">
              <w:rPr>
                <w:rFonts w:cs="NanumGothic"/>
                <w:b/>
                <w:color w:val="FFFFFF"/>
                <w:sz w:val="18"/>
              </w:rPr>
              <w:t>세부</w:t>
            </w:r>
            <w:proofErr w:type="spellEnd"/>
            <w:r w:rsidRPr="00C50E1A">
              <w:rPr>
                <w:rFonts w:cs="NanumGothic"/>
                <w:b/>
                <w:color w:val="FFFFFF"/>
                <w:sz w:val="18"/>
              </w:rPr>
              <w:t xml:space="preserve"> </w:t>
            </w:r>
            <w:proofErr w:type="spellStart"/>
            <w:r w:rsidRPr="00C50E1A">
              <w:rPr>
                <w:rFonts w:cs="NanumGothic"/>
                <w:b/>
                <w:color w:val="FFFFFF"/>
                <w:sz w:val="18"/>
              </w:rPr>
              <w:t>내용</w:t>
            </w:r>
            <w:proofErr w:type="spellEnd"/>
          </w:p>
        </w:tc>
      </w:tr>
      <w:tr w:rsidR="006527C6" w14:paraId="6B4CD1B0" w14:textId="77777777">
        <w:trPr>
          <w:jc w:val="center"/>
        </w:trPr>
        <w:tc>
          <w:tcPr>
            <w:tcW w:w="2880" w:type="dxa"/>
            <w:tcMar>
              <w:top w:w="70" w:type="dxa"/>
              <w:left w:w="70" w:type="dxa"/>
              <w:bottom w:w="70" w:type="dxa"/>
              <w:right w:w="70" w:type="dxa"/>
            </w:tcMar>
            <w:vAlign w:val="center"/>
          </w:tcPr>
          <w:p w14:paraId="346786B4" w14:textId="77777777" w:rsidR="006527C6" w:rsidRDefault="00000000">
            <w:pPr>
              <w:jc w:val="center"/>
            </w:pPr>
            <w:proofErr w:type="spellStart"/>
            <w:r>
              <w:rPr>
                <w:rFonts w:cs="NanumGothic"/>
                <w:sz w:val="18"/>
              </w:rPr>
              <w:t>업무</w:t>
            </w:r>
            <w:proofErr w:type="spellEnd"/>
            <w:r>
              <w:rPr>
                <w:rFonts w:cs="NanumGothic"/>
                <w:sz w:val="18"/>
              </w:rPr>
              <w:t xml:space="preserve"> </w:t>
            </w:r>
            <w:proofErr w:type="spellStart"/>
            <w:r>
              <w:rPr>
                <w:rFonts w:cs="NanumGothic"/>
                <w:sz w:val="18"/>
              </w:rPr>
              <w:t>환경</w:t>
            </w:r>
            <w:proofErr w:type="spellEnd"/>
            <w:r>
              <w:rPr>
                <w:rFonts w:cs="NanumGothic"/>
                <w:sz w:val="18"/>
              </w:rPr>
              <w:t xml:space="preserve"> </w:t>
            </w:r>
            <w:proofErr w:type="spellStart"/>
            <w:r>
              <w:rPr>
                <w:rFonts w:cs="NanumGothic"/>
                <w:sz w:val="18"/>
              </w:rPr>
              <w:t>변화</w:t>
            </w:r>
            <w:proofErr w:type="spellEnd"/>
          </w:p>
        </w:tc>
        <w:tc>
          <w:tcPr>
            <w:tcW w:w="12527" w:type="dxa"/>
            <w:tcMar>
              <w:top w:w="70" w:type="dxa"/>
              <w:left w:w="70" w:type="dxa"/>
              <w:bottom w:w="70" w:type="dxa"/>
              <w:right w:w="70" w:type="dxa"/>
            </w:tcMar>
            <w:vAlign w:val="center"/>
          </w:tcPr>
          <w:p w14:paraId="02A767FC" w14:textId="77777777" w:rsidR="006527C6" w:rsidRDefault="00000000">
            <w:pPr>
              <w:rPr>
                <w:lang w:eastAsia="ko-KR"/>
              </w:rPr>
            </w:pPr>
            <w:r>
              <w:rPr>
                <w:rFonts w:cs="NanumGothic"/>
                <w:sz w:val="18"/>
                <w:lang w:eastAsia="ko-KR"/>
              </w:rPr>
              <w:t>생성형 AI는 문서 작성, 자료 조사, 요약, 보고서 작성, 데이터 분석, 회의 준비 등 사무관리 업무 전반에 빠르게 적용되고 있음</w:t>
            </w:r>
          </w:p>
        </w:tc>
      </w:tr>
      <w:tr w:rsidR="006527C6" w14:paraId="46AD61C2" w14:textId="77777777">
        <w:trPr>
          <w:jc w:val="center"/>
        </w:trPr>
        <w:tc>
          <w:tcPr>
            <w:tcW w:w="2880" w:type="dxa"/>
            <w:tcMar>
              <w:top w:w="70" w:type="dxa"/>
              <w:left w:w="70" w:type="dxa"/>
              <w:bottom w:w="70" w:type="dxa"/>
              <w:right w:w="70" w:type="dxa"/>
            </w:tcMar>
            <w:vAlign w:val="center"/>
          </w:tcPr>
          <w:p w14:paraId="7D152E0B" w14:textId="77777777" w:rsidR="006527C6" w:rsidRDefault="00000000">
            <w:pPr>
              <w:jc w:val="center"/>
            </w:pPr>
            <w:proofErr w:type="spellStart"/>
            <w:r>
              <w:rPr>
                <w:rFonts w:cs="NanumGothic"/>
                <w:sz w:val="18"/>
              </w:rPr>
              <w:t>교육</w:t>
            </w:r>
            <w:proofErr w:type="spellEnd"/>
            <w:r>
              <w:rPr>
                <w:rFonts w:cs="NanumGothic"/>
                <w:sz w:val="18"/>
              </w:rPr>
              <w:t xml:space="preserve"> </w:t>
            </w:r>
            <w:proofErr w:type="spellStart"/>
            <w:r>
              <w:rPr>
                <w:rFonts w:cs="NanumGothic"/>
                <w:sz w:val="18"/>
              </w:rPr>
              <w:t>대상</w:t>
            </w:r>
            <w:proofErr w:type="spellEnd"/>
            <w:r>
              <w:rPr>
                <w:rFonts w:cs="NanumGothic"/>
                <w:sz w:val="18"/>
              </w:rPr>
              <w:t xml:space="preserve"> </w:t>
            </w:r>
            <w:proofErr w:type="spellStart"/>
            <w:r>
              <w:rPr>
                <w:rFonts w:cs="NanumGothic"/>
                <w:sz w:val="18"/>
              </w:rPr>
              <w:t>특성</w:t>
            </w:r>
            <w:proofErr w:type="spellEnd"/>
          </w:p>
        </w:tc>
        <w:tc>
          <w:tcPr>
            <w:tcW w:w="12527" w:type="dxa"/>
            <w:tcMar>
              <w:top w:w="70" w:type="dxa"/>
              <w:left w:w="70" w:type="dxa"/>
              <w:bottom w:w="70" w:type="dxa"/>
              <w:right w:w="70" w:type="dxa"/>
            </w:tcMar>
            <w:vAlign w:val="center"/>
          </w:tcPr>
          <w:p w14:paraId="30945C80" w14:textId="77777777" w:rsidR="006527C6" w:rsidRDefault="00000000">
            <w:pPr>
              <w:rPr>
                <w:lang w:eastAsia="ko-KR"/>
              </w:rPr>
            </w:pPr>
            <w:r>
              <w:rPr>
                <w:rFonts w:cs="NanumGothic"/>
                <w:sz w:val="18"/>
                <w:lang w:eastAsia="ko-KR"/>
              </w:rPr>
              <w:t>교육 대상이 주로 사무관리직으로 구성될 예정이므로, 개발·코딩 중심이 아닌 실제 행정·기획·보고 업무에 바로 적용 가능한 실습형 교육이 필요함</w:t>
            </w:r>
          </w:p>
        </w:tc>
      </w:tr>
      <w:tr w:rsidR="006527C6" w14:paraId="003BC704" w14:textId="77777777">
        <w:trPr>
          <w:jc w:val="center"/>
        </w:trPr>
        <w:tc>
          <w:tcPr>
            <w:tcW w:w="2880" w:type="dxa"/>
            <w:tcMar>
              <w:top w:w="70" w:type="dxa"/>
              <w:left w:w="70" w:type="dxa"/>
              <w:bottom w:w="70" w:type="dxa"/>
              <w:right w:w="70" w:type="dxa"/>
            </w:tcMar>
            <w:vAlign w:val="center"/>
          </w:tcPr>
          <w:p w14:paraId="048C1F5B" w14:textId="77777777" w:rsidR="006527C6" w:rsidRDefault="00000000">
            <w:pPr>
              <w:jc w:val="center"/>
            </w:pPr>
            <w:proofErr w:type="spellStart"/>
            <w:r>
              <w:rPr>
                <w:rFonts w:cs="NanumGothic"/>
                <w:sz w:val="18"/>
              </w:rPr>
              <w:t>무료</w:t>
            </w:r>
            <w:proofErr w:type="spellEnd"/>
            <w:r>
              <w:rPr>
                <w:rFonts w:cs="NanumGothic"/>
                <w:sz w:val="18"/>
              </w:rPr>
              <w:t xml:space="preserve"> </w:t>
            </w:r>
            <w:proofErr w:type="spellStart"/>
            <w:r>
              <w:rPr>
                <w:rFonts w:cs="NanumGothic"/>
                <w:sz w:val="18"/>
              </w:rPr>
              <w:t>도구</w:t>
            </w:r>
            <w:proofErr w:type="spellEnd"/>
            <w:r>
              <w:rPr>
                <w:rFonts w:cs="NanumGothic"/>
                <w:sz w:val="18"/>
              </w:rPr>
              <w:t xml:space="preserve"> </w:t>
            </w:r>
            <w:proofErr w:type="spellStart"/>
            <w:r>
              <w:rPr>
                <w:rFonts w:cs="NanumGothic"/>
                <w:sz w:val="18"/>
              </w:rPr>
              <w:t>활용</w:t>
            </w:r>
            <w:proofErr w:type="spellEnd"/>
            <w:r>
              <w:rPr>
                <w:rFonts w:cs="NanumGothic"/>
                <w:sz w:val="18"/>
              </w:rPr>
              <w:t xml:space="preserve"> </w:t>
            </w:r>
            <w:proofErr w:type="spellStart"/>
            <w:r>
              <w:rPr>
                <w:rFonts w:cs="NanumGothic"/>
                <w:sz w:val="18"/>
              </w:rPr>
              <w:t>필요성</w:t>
            </w:r>
            <w:proofErr w:type="spellEnd"/>
          </w:p>
        </w:tc>
        <w:tc>
          <w:tcPr>
            <w:tcW w:w="12527" w:type="dxa"/>
            <w:tcMar>
              <w:top w:w="70" w:type="dxa"/>
              <w:left w:w="70" w:type="dxa"/>
              <w:bottom w:w="70" w:type="dxa"/>
              <w:right w:w="70" w:type="dxa"/>
            </w:tcMar>
            <w:vAlign w:val="center"/>
          </w:tcPr>
          <w:p w14:paraId="0E9B8B4D" w14:textId="77777777" w:rsidR="006527C6" w:rsidRDefault="00000000">
            <w:pPr>
              <w:rPr>
                <w:lang w:eastAsia="ko-KR"/>
              </w:rPr>
            </w:pPr>
            <w:r>
              <w:rPr>
                <w:rFonts w:cs="NanumGothic"/>
                <w:sz w:val="18"/>
                <w:lang w:eastAsia="ko-KR"/>
              </w:rPr>
              <w:t>별도 유료 구독이나 API 비용 없이도 ChatGPT, Claude, Gemini, Perplexity 등 무료 도구를 조합하면 업무 자동화와 생산성 향상 실습이 가능함</w:t>
            </w:r>
          </w:p>
        </w:tc>
      </w:tr>
      <w:tr w:rsidR="006527C6" w14:paraId="0A62FCCF" w14:textId="77777777">
        <w:trPr>
          <w:jc w:val="center"/>
        </w:trPr>
        <w:tc>
          <w:tcPr>
            <w:tcW w:w="2880" w:type="dxa"/>
            <w:tcMar>
              <w:top w:w="70" w:type="dxa"/>
              <w:left w:w="70" w:type="dxa"/>
              <w:bottom w:w="70" w:type="dxa"/>
              <w:right w:w="70" w:type="dxa"/>
            </w:tcMar>
            <w:vAlign w:val="center"/>
          </w:tcPr>
          <w:p w14:paraId="104EA738" w14:textId="77777777" w:rsidR="006527C6" w:rsidRDefault="00000000">
            <w:pPr>
              <w:jc w:val="center"/>
            </w:pPr>
            <w:proofErr w:type="spellStart"/>
            <w:r>
              <w:rPr>
                <w:rFonts w:cs="NanumGothic"/>
                <w:sz w:val="18"/>
              </w:rPr>
              <w:t>교육</w:t>
            </w:r>
            <w:proofErr w:type="spellEnd"/>
            <w:r>
              <w:rPr>
                <w:rFonts w:cs="NanumGothic"/>
                <w:sz w:val="18"/>
              </w:rPr>
              <w:t xml:space="preserve"> </w:t>
            </w:r>
            <w:proofErr w:type="spellStart"/>
            <w:r>
              <w:rPr>
                <w:rFonts w:cs="NanumGothic"/>
                <w:sz w:val="18"/>
              </w:rPr>
              <w:t>방향</w:t>
            </w:r>
            <w:proofErr w:type="spellEnd"/>
          </w:p>
        </w:tc>
        <w:tc>
          <w:tcPr>
            <w:tcW w:w="12527" w:type="dxa"/>
            <w:tcMar>
              <w:top w:w="70" w:type="dxa"/>
              <w:left w:w="70" w:type="dxa"/>
              <w:bottom w:w="70" w:type="dxa"/>
              <w:right w:w="70" w:type="dxa"/>
            </w:tcMar>
            <w:vAlign w:val="center"/>
          </w:tcPr>
          <w:p w14:paraId="3471BCC1" w14:textId="77777777" w:rsidR="006527C6" w:rsidRDefault="00000000">
            <w:pPr>
              <w:rPr>
                <w:lang w:eastAsia="ko-KR"/>
              </w:rPr>
            </w:pPr>
            <w:r>
              <w:rPr>
                <w:rFonts w:cs="NanumGothic"/>
                <w:sz w:val="18"/>
                <w:lang w:eastAsia="ko-KR"/>
              </w:rPr>
              <w:t>단순한 AI 소개가 아니라, 프롬프트 작성 → 자료 조사 → 기획안 작성 → 보고서 자동화 → 데이터 분석 → 의사결정 지원까지 업무 흐름 기반으로 구성함</w:t>
            </w:r>
          </w:p>
        </w:tc>
      </w:tr>
    </w:tbl>
    <w:p w14:paraId="7158FF26" w14:textId="77777777" w:rsidR="0053435C" w:rsidRDefault="0053435C" w:rsidP="0053435C">
      <w:pPr>
        <w:rPr>
          <w:lang w:eastAsia="ko-KR"/>
        </w:rPr>
      </w:pPr>
    </w:p>
    <w:p w14:paraId="2A3EECB8" w14:textId="77777777" w:rsidR="0053435C" w:rsidRDefault="0053435C" w:rsidP="0053435C">
      <w:pPr>
        <w:rPr>
          <w:rFonts w:hint="eastAsia"/>
          <w:lang w:eastAsia="ko-KR"/>
        </w:rPr>
      </w:pPr>
    </w:p>
    <w:p w14:paraId="35C941C8" w14:textId="7E414D49" w:rsidR="006527C6" w:rsidRPr="00C50E1A" w:rsidRDefault="0053435C" w:rsidP="0053435C">
      <w:pPr>
        <w:rPr>
          <w:b/>
          <w:sz w:val="32"/>
        </w:rPr>
      </w:pPr>
      <w:r w:rsidRPr="00C50E1A">
        <w:rPr>
          <w:b/>
          <w:sz w:val="32"/>
        </w:rPr>
        <w:t xml:space="preserve">3. </w:t>
      </w:r>
      <w:proofErr w:type="spellStart"/>
      <w:r w:rsidRPr="00C50E1A">
        <w:rPr>
          <w:b/>
          <w:sz w:val="32"/>
        </w:rPr>
        <w:t>교육</w:t>
      </w:r>
      <w:proofErr w:type="spellEnd"/>
      <w:r w:rsidRPr="00C50E1A">
        <w:rPr>
          <w:b/>
          <w:sz w:val="32"/>
        </w:rPr>
        <w:t xml:space="preserve"> </w:t>
      </w:r>
      <w:proofErr w:type="spellStart"/>
      <w:r w:rsidRPr="00C50E1A">
        <w:rPr>
          <w:b/>
          <w:sz w:val="32"/>
        </w:rPr>
        <w:t>목표</w:t>
      </w:r>
      <w:proofErr w:type="spellEnd"/>
    </w:p>
    <w:tbl>
      <w:tblPr>
        <w:tblStyle w:val="af9"/>
        <w:tblW w:w="15407"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12527"/>
      </w:tblGrid>
      <w:tr w:rsidR="006527C6" w14:paraId="1303B566" w14:textId="77777777" w:rsidTr="00C50E1A">
        <w:trPr>
          <w:tblHeader/>
          <w:jc w:val="center"/>
        </w:trPr>
        <w:tc>
          <w:tcPr>
            <w:tcW w:w="2880" w:type="dxa"/>
            <w:shd w:val="clear" w:color="1F3864" w:fill="1F3864"/>
            <w:tcMar>
              <w:top w:w="70" w:type="dxa"/>
              <w:left w:w="70" w:type="dxa"/>
              <w:bottom w:w="70" w:type="dxa"/>
              <w:right w:w="70" w:type="dxa"/>
            </w:tcMar>
            <w:vAlign w:val="center"/>
          </w:tcPr>
          <w:p w14:paraId="04ED629D" w14:textId="77777777" w:rsidR="006527C6" w:rsidRPr="00C50E1A" w:rsidRDefault="00000000">
            <w:pPr>
              <w:jc w:val="center"/>
              <w:rPr>
                <w:b/>
                <w:color w:val="FFFFFF"/>
              </w:rPr>
            </w:pPr>
            <w:proofErr w:type="spellStart"/>
            <w:r w:rsidRPr="00C50E1A">
              <w:rPr>
                <w:rFonts w:cs="NanumGothic"/>
                <w:b/>
                <w:color w:val="FFFFFF"/>
                <w:sz w:val="18"/>
              </w:rPr>
              <w:t>목표</w:t>
            </w:r>
            <w:proofErr w:type="spellEnd"/>
            <w:r w:rsidRPr="00C50E1A">
              <w:rPr>
                <w:rFonts w:cs="NanumGothic"/>
                <w:b/>
                <w:color w:val="FFFFFF"/>
                <w:sz w:val="18"/>
              </w:rPr>
              <w:t xml:space="preserve"> </w:t>
            </w:r>
            <w:proofErr w:type="spellStart"/>
            <w:r w:rsidRPr="00C50E1A">
              <w:rPr>
                <w:rFonts w:cs="NanumGothic"/>
                <w:b/>
                <w:color w:val="FFFFFF"/>
                <w:sz w:val="18"/>
              </w:rPr>
              <w:t>구분</w:t>
            </w:r>
            <w:proofErr w:type="spellEnd"/>
          </w:p>
        </w:tc>
        <w:tc>
          <w:tcPr>
            <w:tcW w:w="12527" w:type="dxa"/>
            <w:shd w:val="clear" w:color="1F3864" w:fill="1F3864"/>
            <w:tcMar>
              <w:top w:w="70" w:type="dxa"/>
              <w:left w:w="70" w:type="dxa"/>
              <w:bottom w:w="70" w:type="dxa"/>
              <w:right w:w="70" w:type="dxa"/>
            </w:tcMar>
            <w:vAlign w:val="center"/>
          </w:tcPr>
          <w:p w14:paraId="21ECC30E" w14:textId="77777777" w:rsidR="006527C6" w:rsidRPr="00C50E1A" w:rsidRDefault="00000000">
            <w:pPr>
              <w:jc w:val="center"/>
              <w:rPr>
                <w:b/>
                <w:color w:val="FFFFFF"/>
              </w:rPr>
            </w:pPr>
            <w:proofErr w:type="spellStart"/>
            <w:r w:rsidRPr="00C50E1A">
              <w:rPr>
                <w:rFonts w:cs="NanumGothic"/>
                <w:b/>
                <w:color w:val="FFFFFF"/>
                <w:sz w:val="18"/>
              </w:rPr>
              <w:t>교육</w:t>
            </w:r>
            <w:proofErr w:type="spellEnd"/>
            <w:r w:rsidRPr="00C50E1A">
              <w:rPr>
                <w:rFonts w:cs="NanumGothic"/>
                <w:b/>
                <w:color w:val="FFFFFF"/>
                <w:sz w:val="18"/>
              </w:rPr>
              <w:t xml:space="preserve"> </w:t>
            </w:r>
            <w:proofErr w:type="spellStart"/>
            <w:r w:rsidRPr="00C50E1A">
              <w:rPr>
                <w:rFonts w:cs="NanumGothic"/>
                <w:b/>
                <w:color w:val="FFFFFF"/>
                <w:sz w:val="18"/>
              </w:rPr>
              <w:t>목표</w:t>
            </w:r>
            <w:proofErr w:type="spellEnd"/>
          </w:p>
        </w:tc>
      </w:tr>
      <w:tr w:rsidR="006527C6" w14:paraId="2DAA7DAC" w14:textId="77777777">
        <w:trPr>
          <w:jc w:val="center"/>
        </w:trPr>
        <w:tc>
          <w:tcPr>
            <w:tcW w:w="2880" w:type="dxa"/>
            <w:tcMar>
              <w:top w:w="70" w:type="dxa"/>
              <w:left w:w="70" w:type="dxa"/>
              <w:bottom w:w="70" w:type="dxa"/>
              <w:right w:w="70" w:type="dxa"/>
            </w:tcMar>
            <w:vAlign w:val="center"/>
          </w:tcPr>
          <w:p w14:paraId="1052BE35" w14:textId="77777777" w:rsidR="006527C6" w:rsidRDefault="00000000">
            <w:pPr>
              <w:jc w:val="center"/>
            </w:pPr>
            <w:r>
              <w:rPr>
                <w:rFonts w:cs="NanumGothic"/>
                <w:sz w:val="18"/>
              </w:rPr>
              <w:t xml:space="preserve">AI </w:t>
            </w:r>
            <w:proofErr w:type="spellStart"/>
            <w:r>
              <w:rPr>
                <w:rFonts w:cs="NanumGothic"/>
                <w:sz w:val="18"/>
              </w:rPr>
              <w:t>활용</w:t>
            </w:r>
            <w:proofErr w:type="spellEnd"/>
            <w:r>
              <w:rPr>
                <w:rFonts w:cs="NanumGothic"/>
                <w:sz w:val="18"/>
              </w:rPr>
              <w:t xml:space="preserve"> </w:t>
            </w:r>
            <w:proofErr w:type="spellStart"/>
            <w:r>
              <w:rPr>
                <w:rFonts w:cs="NanumGothic"/>
                <w:sz w:val="18"/>
              </w:rPr>
              <w:t>이해</w:t>
            </w:r>
            <w:proofErr w:type="spellEnd"/>
          </w:p>
        </w:tc>
        <w:tc>
          <w:tcPr>
            <w:tcW w:w="12527" w:type="dxa"/>
            <w:tcMar>
              <w:top w:w="70" w:type="dxa"/>
              <w:left w:w="70" w:type="dxa"/>
              <w:bottom w:w="70" w:type="dxa"/>
              <w:right w:w="70" w:type="dxa"/>
            </w:tcMar>
            <w:vAlign w:val="center"/>
          </w:tcPr>
          <w:p w14:paraId="5157BAEA" w14:textId="77777777" w:rsidR="006527C6" w:rsidRDefault="00000000">
            <w:pPr>
              <w:rPr>
                <w:lang w:eastAsia="ko-KR"/>
              </w:rPr>
            </w:pPr>
            <w:r>
              <w:rPr>
                <w:rFonts w:cs="NanumGothic"/>
                <w:sz w:val="18"/>
                <w:lang w:eastAsia="ko-KR"/>
              </w:rPr>
              <w:t>생성형 AI의 기본 원리, 활용 범위, 한계, 무료 도구별 특성을 이해함</w:t>
            </w:r>
          </w:p>
        </w:tc>
      </w:tr>
      <w:tr w:rsidR="006527C6" w14:paraId="232DA612" w14:textId="77777777">
        <w:trPr>
          <w:jc w:val="center"/>
        </w:trPr>
        <w:tc>
          <w:tcPr>
            <w:tcW w:w="2880" w:type="dxa"/>
            <w:tcMar>
              <w:top w:w="70" w:type="dxa"/>
              <w:left w:w="70" w:type="dxa"/>
              <w:bottom w:w="70" w:type="dxa"/>
              <w:right w:w="70" w:type="dxa"/>
            </w:tcMar>
            <w:vAlign w:val="center"/>
          </w:tcPr>
          <w:p w14:paraId="00A40116" w14:textId="77777777" w:rsidR="006527C6" w:rsidRDefault="00000000">
            <w:pPr>
              <w:jc w:val="center"/>
            </w:pPr>
            <w:proofErr w:type="spellStart"/>
            <w:r>
              <w:rPr>
                <w:rFonts w:cs="NanumGothic"/>
                <w:sz w:val="18"/>
              </w:rPr>
              <w:t>프롬프트</w:t>
            </w:r>
            <w:proofErr w:type="spellEnd"/>
            <w:r>
              <w:rPr>
                <w:rFonts w:cs="NanumGothic"/>
                <w:sz w:val="18"/>
              </w:rPr>
              <w:t xml:space="preserve"> </w:t>
            </w:r>
            <w:proofErr w:type="spellStart"/>
            <w:r>
              <w:rPr>
                <w:rFonts w:cs="NanumGothic"/>
                <w:sz w:val="18"/>
              </w:rPr>
              <w:t>역량</w:t>
            </w:r>
            <w:proofErr w:type="spellEnd"/>
            <w:r>
              <w:rPr>
                <w:rFonts w:cs="NanumGothic"/>
                <w:sz w:val="18"/>
              </w:rPr>
              <w:t xml:space="preserve"> </w:t>
            </w:r>
            <w:proofErr w:type="spellStart"/>
            <w:r>
              <w:rPr>
                <w:rFonts w:cs="NanumGothic"/>
                <w:sz w:val="18"/>
              </w:rPr>
              <w:t>강화</w:t>
            </w:r>
            <w:proofErr w:type="spellEnd"/>
          </w:p>
        </w:tc>
        <w:tc>
          <w:tcPr>
            <w:tcW w:w="12527" w:type="dxa"/>
            <w:tcMar>
              <w:top w:w="70" w:type="dxa"/>
              <w:left w:w="70" w:type="dxa"/>
              <w:bottom w:w="70" w:type="dxa"/>
              <w:right w:w="70" w:type="dxa"/>
            </w:tcMar>
            <w:vAlign w:val="center"/>
          </w:tcPr>
          <w:p w14:paraId="2ECA550D" w14:textId="77777777" w:rsidR="006527C6" w:rsidRDefault="00000000">
            <w:pPr>
              <w:rPr>
                <w:lang w:eastAsia="ko-KR"/>
              </w:rPr>
            </w:pPr>
            <w:r>
              <w:rPr>
                <w:rFonts w:cs="NanumGothic"/>
                <w:sz w:val="18"/>
                <w:lang w:eastAsia="ko-KR"/>
              </w:rPr>
              <w:t xml:space="preserve">업무 목적에 맞는 </w:t>
            </w:r>
            <w:proofErr w:type="spellStart"/>
            <w:r>
              <w:rPr>
                <w:rFonts w:cs="NanumGothic"/>
                <w:sz w:val="18"/>
                <w:lang w:eastAsia="ko-KR"/>
              </w:rPr>
              <w:t>지시문</w:t>
            </w:r>
            <w:proofErr w:type="spellEnd"/>
            <w:r>
              <w:rPr>
                <w:rFonts w:cs="NanumGothic"/>
                <w:sz w:val="18"/>
                <w:lang w:eastAsia="ko-KR"/>
              </w:rPr>
              <w:t xml:space="preserve"> 작성, 조건 설정, 결과 검토, </w:t>
            </w:r>
            <w:proofErr w:type="spellStart"/>
            <w:r>
              <w:rPr>
                <w:rFonts w:cs="NanumGothic"/>
                <w:sz w:val="18"/>
                <w:lang w:eastAsia="ko-KR"/>
              </w:rPr>
              <w:t>재질문</w:t>
            </w:r>
            <w:proofErr w:type="spellEnd"/>
            <w:r>
              <w:rPr>
                <w:rFonts w:cs="NanumGothic"/>
                <w:sz w:val="18"/>
                <w:lang w:eastAsia="ko-KR"/>
              </w:rPr>
              <w:t xml:space="preserve"> 방법을 습득함</w:t>
            </w:r>
          </w:p>
        </w:tc>
      </w:tr>
      <w:tr w:rsidR="006527C6" w14:paraId="58C3495A" w14:textId="77777777">
        <w:trPr>
          <w:jc w:val="center"/>
        </w:trPr>
        <w:tc>
          <w:tcPr>
            <w:tcW w:w="2880" w:type="dxa"/>
            <w:tcMar>
              <w:top w:w="70" w:type="dxa"/>
              <w:left w:w="70" w:type="dxa"/>
              <w:bottom w:w="70" w:type="dxa"/>
              <w:right w:w="70" w:type="dxa"/>
            </w:tcMar>
            <w:vAlign w:val="center"/>
          </w:tcPr>
          <w:p w14:paraId="2948D76C" w14:textId="77777777" w:rsidR="006527C6" w:rsidRDefault="00000000">
            <w:pPr>
              <w:jc w:val="center"/>
              <w:rPr>
                <w:lang w:eastAsia="ko-KR"/>
              </w:rPr>
            </w:pPr>
            <w:r>
              <w:rPr>
                <w:rFonts w:cs="NanumGothic"/>
                <w:sz w:val="18"/>
                <w:lang w:eastAsia="ko-KR"/>
              </w:rPr>
              <w:t>시장·트렌드 분석 역량</w:t>
            </w:r>
          </w:p>
        </w:tc>
        <w:tc>
          <w:tcPr>
            <w:tcW w:w="12527" w:type="dxa"/>
            <w:tcMar>
              <w:top w:w="70" w:type="dxa"/>
              <w:left w:w="70" w:type="dxa"/>
              <w:bottom w:w="70" w:type="dxa"/>
              <w:right w:w="70" w:type="dxa"/>
            </w:tcMar>
            <w:vAlign w:val="center"/>
          </w:tcPr>
          <w:p w14:paraId="6A7D0204" w14:textId="77777777" w:rsidR="006527C6" w:rsidRDefault="00000000">
            <w:pPr>
              <w:rPr>
                <w:lang w:eastAsia="ko-KR"/>
              </w:rPr>
            </w:pPr>
            <w:r>
              <w:rPr>
                <w:rFonts w:cs="NanumGothic"/>
                <w:sz w:val="18"/>
                <w:lang w:eastAsia="ko-KR"/>
              </w:rPr>
              <w:t>AI</w:t>
            </w:r>
            <w:proofErr w:type="spellStart"/>
            <w:r>
              <w:rPr>
                <w:rFonts w:cs="NanumGothic"/>
                <w:sz w:val="18"/>
                <w:lang w:eastAsia="ko-KR"/>
              </w:rPr>
              <w:t>를</w:t>
            </w:r>
            <w:proofErr w:type="spellEnd"/>
            <w:r>
              <w:rPr>
                <w:rFonts w:cs="NanumGothic"/>
                <w:sz w:val="18"/>
                <w:lang w:eastAsia="ko-KR"/>
              </w:rPr>
              <w:t xml:space="preserve"> 활용하여 최신 이슈, 시장 변화, 경쟁사 동향, 고객 니즈를 </w:t>
            </w:r>
            <w:proofErr w:type="spellStart"/>
            <w:r>
              <w:rPr>
                <w:rFonts w:cs="NanumGothic"/>
                <w:sz w:val="18"/>
                <w:lang w:eastAsia="ko-KR"/>
              </w:rPr>
              <w:t>구조화하여</w:t>
            </w:r>
            <w:proofErr w:type="spellEnd"/>
            <w:r>
              <w:rPr>
                <w:rFonts w:cs="NanumGothic"/>
                <w:sz w:val="18"/>
                <w:lang w:eastAsia="ko-KR"/>
              </w:rPr>
              <w:t xml:space="preserve"> 분석함</w:t>
            </w:r>
          </w:p>
        </w:tc>
      </w:tr>
      <w:tr w:rsidR="006527C6" w14:paraId="4230D50E" w14:textId="77777777">
        <w:trPr>
          <w:jc w:val="center"/>
        </w:trPr>
        <w:tc>
          <w:tcPr>
            <w:tcW w:w="2880" w:type="dxa"/>
            <w:tcMar>
              <w:top w:w="70" w:type="dxa"/>
              <w:left w:w="70" w:type="dxa"/>
              <w:bottom w:w="70" w:type="dxa"/>
              <w:right w:w="70" w:type="dxa"/>
            </w:tcMar>
            <w:vAlign w:val="center"/>
          </w:tcPr>
          <w:p w14:paraId="56E1E772" w14:textId="77777777" w:rsidR="006527C6" w:rsidRDefault="00000000">
            <w:pPr>
              <w:jc w:val="center"/>
            </w:pPr>
            <w:proofErr w:type="spellStart"/>
            <w:r>
              <w:rPr>
                <w:rFonts w:cs="NanumGothic"/>
                <w:sz w:val="18"/>
              </w:rPr>
              <w:t>기획</w:t>
            </w:r>
            <w:proofErr w:type="spellEnd"/>
            <w:r>
              <w:rPr>
                <w:rFonts w:cs="NanumGothic"/>
                <w:sz w:val="18"/>
              </w:rPr>
              <w:t xml:space="preserve"> 및 </w:t>
            </w:r>
            <w:proofErr w:type="spellStart"/>
            <w:r>
              <w:rPr>
                <w:rFonts w:cs="NanumGothic"/>
                <w:sz w:val="18"/>
              </w:rPr>
              <w:t>아이디어</w:t>
            </w:r>
            <w:proofErr w:type="spellEnd"/>
            <w:r>
              <w:rPr>
                <w:rFonts w:cs="NanumGothic"/>
                <w:sz w:val="18"/>
              </w:rPr>
              <w:t xml:space="preserve"> </w:t>
            </w:r>
            <w:proofErr w:type="spellStart"/>
            <w:r>
              <w:rPr>
                <w:rFonts w:cs="NanumGothic"/>
                <w:sz w:val="18"/>
              </w:rPr>
              <w:t>도출</w:t>
            </w:r>
            <w:proofErr w:type="spellEnd"/>
          </w:p>
        </w:tc>
        <w:tc>
          <w:tcPr>
            <w:tcW w:w="12527" w:type="dxa"/>
            <w:tcMar>
              <w:top w:w="70" w:type="dxa"/>
              <w:left w:w="70" w:type="dxa"/>
              <w:bottom w:w="70" w:type="dxa"/>
              <w:right w:w="70" w:type="dxa"/>
            </w:tcMar>
            <w:vAlign w:val="center"/>
          </w:tcPr>
          <w:p w14:paraId="3378F3E1" w14:textId="77777777" w:rsidR="006527C6" w:rsidRDefault="00000000">
            <w:pPr>
              <w:rPr>
                <w:lang w:eastAsia="ko-KR"/>
              </w:rPr>
            </w:pPr>
            <w:r>
              <w:rPr>
                <w:rFonts w:cs="NanumGothic"/>
                <w:sz w:val="18"/>
                <w:lang w:eastAsia="ko-KR"/>
              </w:rPr>
              <w:t>AI</w:t>
            </w:r>
            <w:proofErr w:type="spellStart"/>
            <w:r>
              <w:rPr>
                <w:rFonts w:cs="NanumGothic"/>
                <w:sz w:val="18"/>
                <w:lang w:eastAsia="ko-KR"/>
              </w:rPr>
              <w:t>를</w:t>
            </w:r>
            <w:proofErr w:type="spellEnd"/>
            <w:r>
              <w:rPr>
                <w:rFonts w:cs="NanumGothic"/>
                <w:sz w:val="18"/>
                <w:lang w:eastAsia="ko-KR"/>
              </w:rPr>
              <w:t xml:space="preserve"> 활용하여 신규 아이디어, 개선 과제, 실행 전략, 기획 방향을 도출함</w:t>
            </w:r>
          </w:p>
        </w:tc>
      </w:tr>
      <w:tr w:rsidR="006527C6" w14:paraId="214E5CF7" w14:textId="77777777">
        <w:trPr>
          <w:jc w:val="center"/>
        </w:trPr>
        <w:tc>
          <w:tcPr>
            <w:tcW w:w="2880" w:type="dxa"/>
            <w:tcMar>
              <w:top w:w="70" w:type="dxa"/>
              <w:left w:w="70" w:type="dxa"/>
              <w:bottom w:w="70" w:type="dxa"/>
              <w:right w:w="70" w:type="dxa"/>
            </w:tcMar>
            <w:vAlign w:val="center"/>
          </w:tcPr>
          <w:p w14:paraId="666A5D84" w14:textId="77777777" w:rsidR="006527C6" w:rsidRDefault="00000000">
            <w:pPr>
              <w:jc w:val="center"/>
              <w:rPr>
                <w:lang w:eastAsia="ko-KR"/>
              </w:rPr>
            </w:pPr>
            <w:r>
              <w:rPr>
                <w:rFonts w:cs="NanumGothic"/>
                <w:sz w:val="18"/>
                <w:lang w:eastAsia="ko-KR"/>
              </w:rPr>
              <w:t>문서·보고서 작성 자동화</w:t>
            </w:r>
          </w:p>
        </w:tc>
        <w:tc>
          <w:tcPr>
            <w:tcW w:w="12527" w:type="dxa"/>
            <w:tcMar>
              <w:top w:w="70" w:type="dxa"/>
              <w:left w:w="70" w:type="dxa"/>
              <w:bottom w:w="70" w:type="dxa"/>
              <w:right w:w="70" w:type="dxa"/>
            </w:tcMar>
            <w:vAlign w:val="center"/>
          </w:tcPr>
          <w:p w14:paraId="19926C38" w14:textId="77777777" w:rsidR="006527C6" w:rsidRDefault="00000000">
            <w:pPr>
              <w:rPr>
                <w:lang w:eastAsia="ko-KR"/>
              </w:rPr>
            </w:pPr>
            <w:r>
              <w:rPr>
                <w:rFonts w:cs="NanumGothic"/>
                <w:sz w:val="18"/>
                <w:lang w:eastAsia="ko-KR"/>
              </w:rPr>
              <w:t xml:space="preserve">기획서, 보고서, 요약문, 회의자료, </w:t>
            </w:r>
            <w:proofErr w:type="spellStart"/>
            <w:r>
              <w:rPr>
                <w:rFonts w:cs="NanumGothic"/>
                <w:sz w:val="18"/>
                <w:lang w:eastAsia="ko-KR"/>
              </w:rPr>
              <w:t>제안문</w:t>
            </w:r>
            <w:proofErr w:type="spellEnd"/>
            <w:r>
              <w:rPr>
                <w:rFonts w:cs="NanumGothic"/>
                <w:sz w:val="18"/>
                <w:lang w:eastAsia="ko-KR"/>
              </w:rPr>
              <w:t xml:space="preserve"> 작성에 AI</w:t>
            </w:r>
            <w:proofErr w:type="spellStart"/>
            <w:r>
              <w:rPr>
                <w:rFonts w:cs="NanumGothic"/>
                <w:sz w:val="18"/>
                <w:lang w:eastAsia="ko-KR"/>
              </w:rPr>
              <w:t>를</w:t>
            </w:r>
            <w:proofErr w:type="spellEnd"/>
            <w:r>
              <w:rPr>
                <w:rFonts w:cs="NanumGothic"/>
                <w:sz w:val="18"/>
                <w:lang w:eastAsia="ko-KR"/>
              </w:rPr>
              <w:t xml:space="preserve"> 실무적으로 적용함</w:t>
            </w:r>
          </w:p>
        </w:tc>
      </w:tr>
      <w:tr w:rsidR="006527C6" w14:paraId="2EA52771" w14:textId="77777777">
        <w:trPr>
          <w:jc w:val="center"/>
        </w:trPr>
        <w:tc>
          <w:tcPr>
            <w:tcW w:w="2880" w:type="dxa"/>
            <w:tcMar>
              <w:top w:w="70" w:type="dxa"/>
              <w:left w:w="70" w:type="dxa"/>
              <w:bottom w:w="70" w:type="dxa"/>
              <w:right w:w="70" w:type="dxa"/>
            </w:tcMar>
            <w:vAlign w:val="center"/>
          </w:tcPr>
          <w:p w14:paraId="5651212F" w14:textId="77777777" w:rsidR="006527C6" w:rsidRDefault="00000000">
            <w:pPr>
              <w:jc w:val="center"/>
            </w:pPr>
            <w:proofErr w:type="spellStart"/>
            <w:r>
              <w:rPr>
                <w:rFonts w:cs="NanumGothic"/>
                <w:sz w:val="18"/>
              </w:rPr>
              <w:t>데이터</w:t>
            </w:r>
            <w:proofErr w:type="spellEnd"/>
            <w:r>
              <w:rPr>
                <w:rFonts w:cs="NanumGothic"/>
                <w:sz w:val="18"/>
              </w:rPr>
              <w:t xml:space="preserve"> </w:t>
            </w:r>
            <w:proofErr w:type="spellStart"/>
            <w:r>
              <w:rPr>
                <w:rFonts w:cs="NanumGothic"/>
                <w:sz w:val="18"/>
              </w:rPr>
              <w:t>분석</w:t>
            </w:r>
            <w:proofErr w:type="spellEnd"/>
            <w:r>
              <w:rPr>
                <w:rFonts w:cs="NanumGothic"/>
                <w:sz w:val="18"/>
              </w:rPr>
              <w:t xml:space="preserve"> </w:t>
            </w:r>
            <w:proofErr w:type="spellStart"/>
            <w:r>
              <w:rPr>
                <w:rFonts w:cs="NanumGothic"/>
                <w:sz w:val="18"/>
              </w:rPr>
              <w:t>실무</w:t>
            </w:r>
            <w:proofErr w:type="spellEnd"/>
            <w:r>
              <w:rPr>
                <w:rFonts w:cs="NanumGothic"/>
                <w:sz w:val="18"/>
              </w:rPr>
              <w:t xml:space="preserve"> </w:t>
            </w:r>
            <w:proofErr w:type="spellStart"/>
            <w:r>
              <w:rPr>
                <w:rFonts w:cs="NanumGothic"/>
                <w:sz w:val="18"/>
              </w:rPr>
              <w:t>적용</w:t>
            </w:r>
            <w:proofErr w:type="spellEnd"/>
          </w:p>
        </w:tc>
        <w:tc>
          <w:tcPr>
            <w:tcW w:w="12527" w:type="dxa"/>
            <w:tcMar>
              <w:top w:w="70" w:type="dxa"/>
              <w:left w:w="70" w:type="dxa"/>
              <w:bottom w:w="70" w:type="dxa"/>
              <w:right w:w="70" w:type="dxa"/>
            </w:tcMar>
            <w:vAlign w:val="center"/>
          </w:tcPr>
          <w:p w14:paraId="0172DD6C" w14:textId="77777777" w:rsidR="006527C6" w:rsidRDefault="00000000">
            <w:pPr>
              <w:rPr>
                <w:lang w:eastAsia="ko-KR"/>
              </w:rPr>
            </w:pPr>
            <w:r>
              <w:rPr>
                <w:rFonts w:cs="NanumGothic"/>
                <w:sz w:val="18"/>
                <w:lang w:eastAsia="ko-KR"/>
              </w:rPr>
              <w:t>Google Sheets와 AI</w:t>
            </w:r>
            <w:proofErr w:type="spellStart"/>
            <w:r>
              <w:rPr>
                <w:rFonts w:cs="NanumGothic"/>
                <w:sz w:val="18"/>
                <w:lang w:eastAsia="ko-KR"/>
              </w:rPr>
              <w:t>를</w:t>
            </w:r>
            <w:proofErr w:type="spellEnd"/>
            <w:r>
              <w:rPr>
                <w:rFonts w:cs="NanumGothic"/>
                <w:sz w:val="18"/>
                <w:lang w:eastAsia="ko-KR"/>
              </w:rPr>
              <w:t xml:space="preserve"> 연계하여 표 데이터 요약, 시각화 아이디어, 인사이트 도출을 실습함</w:t>
            </w:r>
          </w:p>
        </w:tc>
      </w:tr>
      <w:tr w:rsidR="006527C6" w14:paraId="1E4AA6BF" w14:textId="77777777">
        <w:trPr>
          <w:jc w:val="center"/>
        </w:trPr>
        <w:tc>
          <w:tcPr>
            <w:tcW w:w="2880" w:type="dxa"/>
            <w:tcMar>
              <w:top w:w="70" w:type="dxa"/>
              <w:left w:w="70" w:type="dxa"/>
              <w:bottom w:w="70" w:type="dxa"/>
              <w:right w:w="70" w:type="dxa"/>
            </w:tcMar>
            <w:vAlign w:val="center"/>
          </w:tcPr>
          <w:p w14:paraId="10E6DE2A" w14:textId="77777777" w:rsidR="006527C6" w:rsidRDefault="00000000">
            <w:pPr>
              <w:jc w:val="center"/>
            </w:pPr>
            <w:proofErr w:type="spellStart"/>
            <w:r>
              <w:rPr>
                <w:rFonts w:cs="NanumGothic"/>
                <w:sz w:val="18"/>
              </w:rPr>
              <w:t>의사결정</w:t>
            </w:r>
            <w:proofErr w:type="spellEnd"/>
            <w:r>
              <w:rPr>
                <w:rFonts w:cs="NanumGothic"/>
                <w:sz w:val="18"/>
              </w:rPr>
              <w:t xml:space="preserve"> </w:t>
            </w:r>
            <w:proofErr w:type="spellStart"/>
            <w:r>
              <w:rPr>
                <w:rFonts w:cs="NanumGothic"/>
                <w:sz w:val="18"/>
              </w:rPr>
              <w:t>지원</w:t>
            </w:r>
            <w:proofErr w:type="spellEnd"/>
          </w:p>
        </w:tc>
        <w:tc>
          <w:tcPr>
            <w:tcW w:w="12527" w:type="dxa"/>
            <w:tcMar>
              <w:top w:w="70" w:type="dxa"/>
              <w:left w:w="70" w:type="dxa"/>
              <w:bottom w:w="70" w:type="dxa"/>
              <w:right w:w="70" w:type="dxa"/>
            </w:tcMar>
            <w:vAlign w:val="center"/>
          </w:tcPr>
          <w:p w14:paraId="03E5B483" w14:textId="77777777" w:rsidR="006527C6" w:rsidRDefault="00000000">
            <w:pPr>
              <w:rPr>
                <w:lang w:eastAsia="ko-KR"/>
              </w:rPr>
            </w:pPr>
            <w:r>
              <w:rPr>
                <w:rFonts w:cs="NanumGothic"/>
                <w:sz w:val="18"/>
                <w:lang w:eastAsia="ko-KR"/>
              </w:rPr>
              <w:t>AI</w:t>
            </w:r>
            <w:proofErr w:type="spellStart"/>
            <w:r>
              <w:rPr>
                <w:rFonts w:cs="NanumGothic"/>
                <w:sz w:val="18"/>
                <w:lang w:eastAsia="ko-KR"/>
              </w:rPr>
              <w:t>를</w:t>
            </w:r>
            <w:proofErr w:type="spellEnd"/>
            <w:r>
              <w:rPr>
                <w:rFonts w:cs="NanumGothic"/>
                <w:sz w:val="18"/>
                <w:lang w:eastAsia="ko-KR"/>
              </w:rPr>
              <w:t xml:space="preserve"> 활용하여 리스크 검토, 대안 비교, 의사결정 기준 정리, 실행계획 수립을 수행함</w:t>
            </w:r>
          </w:p>
        </w:tc>
      </w:tr>
    </w:tbl>
    <w:p w14:paraId="0A7DE3CC" w14:textId="77777777" w:rsidR="0053435C" w:rsidRDefault="0053435C" w:rsidP="0053435C"/>
    <w:p w14:paraId="3CD8875B" w14:textId="7DEC2056" w:rsidR="006527C6" w:rsidRPr="00C50E1A" w:rsidRDefault="0053435C" w:rsidP="0053435C">
      <w:pPr>
        <w:rPr>
          <w:b/>
          <w:sz w:val="32"/>
        </w:rPr>
      </w:pPr>
      <w:r w:rsidRPr="00C50E1A">
        <w:rPr>
          <w:b/>
          <w:sz w:val="32"/>
        </w:rPr>
        <w:t xml:space="preserve">4. 1일 8시간 </w:t>
      </w:r>
      <w:proofErr w:type="spellStart"/>
      <w:r w:rsidRPr="00C50E1A">
        <w:rPr>
          <w:b/>
          <w:sz w:val="32"/>
        </w:rPr>
        <w:t>커리큘럼</w:t>
      </w:r>
      <w:proofErr w:type="spellEnd"/>
    </w:p>
    <w:tbl>
      <w:tblPr>
        <w:tblStyle w:val="af9"/>
        <w:tblW w:w="15407"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13"/>
        <w:gridCol w:w="709"/>
        <w:gridCol w:w="2693"/>
        <w:gridCol w:w="6379"/>
        <w:gridCol w:w="4413"/>
      </w:tblGrid>
      <w:tr w:rsidR="006527C6" w14:paraId="3C57DE70" w14:textId="77777777" w:rsidTr="00C50E1A">
        <w:trPr>
          <w:tblHeader/>
          <w:jc w:val="center"/>
        </w:trPr>
        <w:tc>
          <w:tcPr>
            <w:tcW w:w="1213" w:type="dxa"/>
            <w:shd w:val="clear" w:color="1F3864" w:fill="1F3864"/>
            <w:tcMar>
              <w:top w:w="70" w:type="dxa"/>
              <w:left w:w="70" w:type="dxa"/>
              <w:bottom w:w="70" w:type="dxa"/>
              <w:right w:w="70" w:type="dxa"/>
            </w:tcMar>
            <w:vAlign w:val="center"/>
          </w:tcPr>
          <w:p w14:paraId="59CD8AD2" w14:textId="77777777" w:rsidR="006527C6" w:rsidRPr="00C50E1A" w:rsidRDefault="00000000">
            <w:pPr>
              <w:jc w:val="center"/>
              <w:rPr>
                <w:b/>
                <w:color w:val="FFFFFF"/>
              </w:rPr>
            </w:pPr>
            <w:proofErr w:type="spellStart"/>
            <w:r w:rsidRPr="00C50E1A">
              <w:rPr>
                <w:rFonts w:cs="NanumGothic"/>
                <w:b/>
                <w:color w:val="FFFFFF"/>
                <w:sz w:val="18"/>
              </w:rPr>
              <w:t>시간</w:t>
            </w:r>
            <w:proofErr w:type="spellEnd"/>
          </w:p>
        </w:tc>
        <w:tc>
          <w:tcPr>
            <w:tcW w:w="709" w:type="dxa"/>
            <w:shd w:val="clear" w:color="1F3864" w:fill="1F3864"/>
            <w:tcMar>
              <w:top w:w="70" w:type="dxa"/>
              <w:left w:w="70" w:type="dxa"/>
              <w:bottom w:w="70" w:type="dxa"/>
              <w:right w:w="70" w:type="dxa"/>
            </w:tcMar>
            <w:vAlign w:val="center"/>
          </w:tcPr>
          <w:p w14:paraId="3D536F2F" w14:textId="77777777" w:rsidR="006527C6" w:rsidRPr="00C50E1A" w:rsidRDefault="00000000">
            <w:pPr>
              <w:jc w:val="center"/>
              <w:rPr>
                <w:b/>
                <w:color w:val="FFFFFF"/>
              </w:rPr>
            </w:pPr>
            <w:proofErr w:type="spellStart"/>
            <w:r w:rsidRPr="00C50E1A">
              <w:rPr>
                <w:rFonts w:cs="NanumGothic"/>
                <w:b/>
                <w:color w:val="FFFFFF"/>
                <w:sz w:val="18"/>
              </w:rPr>
              <w:t>차시</w:t>
            </w:r>
            <w:proofErr w:type="spellEnd"/>
          </w:p>
        </w:tc>
        <w:tc>
          <w:tcPr>
            <w:tcW w:w="2693" w:type="dxa"/>
            <w:shd w:val="clear" w:color="1F3864" w:fill="1F3864"/>
            <w:tcMar>
              <w:top w:w="70" w:type="dxa"/>
              <w:left w:w="70" w:type="dxa"/>
              <w:bottom w:w="70" w:type="dxa"/>
              <w:right w:w="70" w:type="dxa"/>
            </w:tcMar>
            <w:vAlign w:val="center"/>
          </w:tcPr>
          <w:p w14:paraId="44DD3032" w14:textId="77777777" w:rsidR="006527C6" w:rsidRPr="00C50E1A" w:rsidRDefault="00000000">
            <w:pPr>
              <w:jc w:val="center"/>
              <w:rPr>
                <w:b/>
                <w:color w:val="FFFFFF"/>
              </w:rPr>
            </w:pPr>
            <w:proofErr w:type="spellStart"/>
            <w:r w:rsidRPr="00C50E1A">
              <w:rPr>
                <w:rFonts w:cs="NanumGothic"/>
                <w:b/>
                <w:color w:val="FFFFFF"/>
                <w:sz w:val="18"/>
              </w:rPr>
              <w:t>주제</w:t>
            </w:r>
            <w:proofErr w:type="spellEnd"/>
          </w:p>
        </w:tc>
        <w:tc>
          <w:tcPr>
            <w:tcW w:w="6379" w:type="dxa"/>
            <w:shd w:val="clear" w:color="1F3864" w:fill="1F3864"/>
            <w:tcMar>
              <w:top w:w="70" w:type="dxa"/>
              <w:left w:w="70" w:type="dxa"/>
              <w:bottom w:w="70" w:type="dxa"/>
              <w:right w:w="70" w:type="dxa"/>
            </w:tcMar>
            <w:vAlign w:val="center"/>
          </w:tcPr>
          <w:p w14:paraId="748ECAFF" w14:textId="77777777" w:rsidR="006527C6" w:rsidRPr="00C50E1A" w:rsidRDefault="00000000">
            <w:pPr>
              <w:jc w:val="center"/>
              <w:rPr>
                <w:b/>
                <w:color w:val="FFFFFF"/>
              </w:rPr>
            </w:pPr>
            <w:proofErr w:type="spellStart"/>
            <w:r w:rsidRPr="00C50E1A">
              <w:rPr>
                <w:rFonts w:cs="NanumGothic"/>
                <w:b/>
                <w:color w:val="FFFFFF"/>
                <w:sz w:val="18"/>
              </w:rPr>
              <w:t>세부</w:t>
            </w:r>
            <w:proofErr w:type="spellEnd"/>
            <w:r w:rsidRPr="00C50E1A">
              <w:rPr>
                <w:rFonts w:cs="NanumGothic"/>
                <w:b/>
                <w:color w:val="FFFFFF"/>
                <w:sz w:val="18"/>
              </w:rPr>
              <w:t xml:space="preserve"> </w:t>
            </w:r>
            <w:proofErr w:type="spellStart"/>
            <w:r w:rsidRPr="00C50E1A">
              <w:rPr>
                <w:rFonts w:cs="NanumGothic"/>
                <w:b/>
                <w:color w:val="FFFFFF"/>
                <w:sz w:val="18"/>
              </w:rPr>
              <w:t>내용</w:t>
            </w:r>
            <w:proofErr w:type="spellEnd"/>
          </w:p>
        </w:tc>
        <w:tc>
          <w:tcPr>
            <w:tcW w:w="4413" w:type="dxa"/>
            <w:shd w:val="clear" w:color="1F3864" w:fill="1F3864"/>
            <w:tcMar>
              <w:top w:w="70" w:type="dxa"/>
              <w:left w:w="70" w:type="dxa"/>
              <w:bottom w:w="70" w:type="dxa"/>
              <w:right w:w="70" w:type="dxa"/>
            </w:tcMar>
            <w:vAlign w:val="center"/>
          </w:tcPr>
          <w:p w14:paraId="250E9ADD" w14:textId="77777777" w:rsidR="006527C6" w:rsidRPr="00C50E1A" w:rsidRDefault="00000000">
            <w:pPr>
              <w:jc w:val="center"/>
              <w:rPr>
                <w:b/>
                <w:color w:val="FFFFFF"/>
              </w:rPr>
            </w:pPr>
            <w:proofErr w:type="spellStart"/>
            <w:r w:rsidRPr="00C50E1A">
              <w:rPr>
                <w:rFonts w:cs="NanumGothic"/>
                <w:b/>
                <w:color w:val="FFFFFF"/>
                <w:sz w:val="18"/>
              </w:rPr>
              <w:t>실습</w:t>
            </w:r>
            <w:proofErr w:type="spellEnd"/>
            <w:r w:rsidRPr="00C50E1A">
              <w:rPr>
                <w:rFonts w:cs="NanumGothic"/>
                <w:b/>
                <w:color w:val="FFFFFF"/>
                <w:sz w:val="18"/>
              </w:rPr>
              <w:t xml:space="preserve"> </w:t>
            </w:r>
            <w:proofErr w:type="spellStart"/>
            <w:r w:rsidRPr="00C50E1A">
              <w:rPr>
                <w:rFonts w:cs="NanumGothic"/>
                <w:b/>
                <w:color w:val="FFFFFF"/>
                <w:sz w:val="18"/>
              </w:rPr>
              <w:t>주제</w:t>
            </w:r>
            <w:proofErr w:type="spellEnd"/>
          </w:p>
        </w:tc>
      </w:tr>
      <w:tr w:rsidR="006527C6" w14:paraId="209DCD47" w14:textId="77777777" w:rsidTr="00D6417E">
        <w:trPr>
          <w:jc w:val="center"/>
        </w:trPr>
        <w:tc>
          <w:tcPr>
            <w:tcW w:w="1213" w:type="dxa"/>
            <w:tcMar>
              <w:top w:w="70" w:type="dxa"/>
              <w:left w:w="70" w:type="dxa"/>
              <w:bottom w:w="70" w:type="dxa"/>
              <w:right w:w="70" w:type="dxa"/>
            </w:tcMar>
            <w:vAlign w:val="center"/>
          </w:tcPr>
          <w:p w14:paraId="11FD337A" w14:textId="77777777" w:rsidR="006527C6" w:rsidRDefault="00000000">
            <w:pPr>
              <w:jc w:val="center"/>
            </w:pPr>
            <w:r>
              <w:rPr>
                <w:rFonts w:cs="NanumGothic"/>
                <w:sz w:val="16"/>
              </w:rPr>
              <w:t>08:00~09:00</w:t>
            </w:r>
          </w:p>
        </w:tc>
        <w:tc>
          <w:tcPr>
            <w:tcW w:w="709" w:type="dxa"/>
            <w:tcMar>
              <w:top w:w="70" w:type="dxa"/>
              <w:left w:w="70" w:type="dxa"/>
              <w:bottom w:w="70" w:type="dxa"/>
              <w:right w:w="70" w:type="dxa"/>
            </w:tcMar>
            <w:vAlign w:val="center"/>
          </w:tcPr>
          <w:p w14:paraId="39AC790E" w14:textId="77777777" w:rsidR="006527C6" w:rsidRDefault="00000000">
            <w:pPr>
              <w:jc w:val="center"/>
            </w:pPr>
            <w:r>
              <w:rPr>
                <w:rFonts w:cs="NanumGothic"/>
                <w:sz w:val="16"/>
              </w:rPr>
              <w:t>1차시</w:t>
            </w:r>
          </w:p>
        </w:tc>
        <w:tc>
          <w:tcPr>
            <w:tcW w:w="2693" w:type="dxa"/>
            <w:tcMar>
              <w:top w:w="70" w:type="dxa"/>
              <w:left w:w="70" w:type="dxa"/>
              <w:bottom w:w="70" w:type="dxa"/>
              <w:right w:w="70" w:type="dxa"/>
            </w:tcMar>
            <w:vAlign w:val="center"/>
          </w:tcPr>
          <w:p w14:paraId="28ACEE98" w14:textId="77777777" w:rsidR="006527C6" w:rsidRDefault="00000000">
            <w:pPr>
              <w:rPr>
                <w:lang w:eastAsia="ko-KR"/>
              </w:rPr>
            </w:pPr>
            <w:r>
              <w:rPr>
                <w:rFonts w:cs="NanumGothic"/>
                <w:sz w:val="16"/>
                <w:lang w:eastAsia="ko-KR"/>
              </w:rPr>
              <w:t>프롬프트 엔지니어링 이해</w:t>
            </w:r>
          </w:p>
        </w:tc>
        <w:tc>
          <w:tcPr>
            <w:tcW w:w="6379" w:type="dxa"/>
            <w:tcMar>
              <w:top w:w="70" w:type="dxa"/>
              <w:left w:w="70" w:type="dxa"/>
              <w:bottom w:w="70" w:type="dxa"/>
              <w:right w:w="70" w:type="dxa"/>
            </w:tcMar>
            <w:vAlign w:val="center"/>
          </w:tcPr>
          <w:p w14:paraId="0D4A1543" w14:textId="77777777" w:rsidR="006527C6" w:rsidRDefault="00000000">
            <w:pPr>
              <w:rPr>
                <w:lang w:eastAsia="ko-KR"/>
              </w:rPr>
            </w:pPr>
            <w:r>
              <w:rPr>
                <w:rFonts w:cs="NanumGothic"/>
                <w:sz w:val="16"/>
                <w:lang w:eastAsia="ko-KR"/>
              </w:rPr>
              <w:t>생성형 AI의 기본 개념 이해, 무료 AI 도구별 특징 비교, 좋은 프롬프트와 나쁜 프롬프트 구분, 업무 지시형 프롬프트 작성 원칙 학습</w:t>
            </w:r>
          </w:p>
        </w:tc>
        <w:tc>
          <w:tcPr>
            <w:tcW w:w="4413" w:type="dxa"/>
            <w:tcMar>
              <w:top w:w="70" w:type="dxa"/>
              <w:left w:w="70" w:type="dxa"/>
              <w:bottom w:w="70" w:type="dxa"/>
              <w:right w:w="70" w:type="dxa"/>
            </w:tcMar>
            <w:vAlign w:val="center"/>
          </w:tcPr>
          <w:p w14:paraId="6E1E6F39" w14:textId="77777777" w:rsidR="006527C6" w:rsidRDefault="00000000">
            <w:pPr>
              <w:rPr>
                <w:lang w:eastAsia="ko-KR"/>
              </w:rPr>
            </w:pPr>
            <w:r>
              <w:rPr>
                <w:rFonts w:cs="NanumGothic"/>
                <w:sz w:val="16"/>
                <w:lang w:eastAsia="ko-KR"/>
              </w:rPr>
              <w:t xml:space="preserve">나의 업무를 AI에게 설명하는 프롬프트 작성, 반복 업무를 AI로 처리하는 </w:t>
            </w:r>
            <w:proofErr w:type="spellStart"/>
            <w:r>
              <w:rPr>
                <w:rFonts w:cs="NanumGothic"/>
                <w:sz w:val="16"/>
                <w:lang w:eastAsia="ko-KR"/>
              </w:rPr>
              <w:t>지시문</w:t>
            </w:r>
            <w:proofErr w:type="spellEnd"/>
            <w:r>
              <w:rPr>
                <w:rFonts w:cs="NanumGothic"/>
                <w:sz w:val="16"/>
                <w:lang w:eastAsia="ko-KR"/>
              </w:rPr>
              <w:t xml:space="preserve"> 작성</w:t>
            </w:r>
          </w:p>
        </w:tc>
      </w:tr>
      <w:tr w:rsidR="006527C6" w14:paraId="10460E83" w14:textId="77777777" w:rsidTr="00D6417E">
        <w:trPr>
          <w:jc w:val="center"/>
        </w:trPr>
        <w:tc>
          <w:tcPr>
            <w:tcW w:w="1213" w:type="dxa"/>
            <w:tcMar>
              <w:top w:w="70" w:type="dxa"/>
              <w:left w:w="70" w:type="dxa"/>
              <w:bottom w:w="70" w:type="dxa"/>
              <w:right w:w="70" w:type="dxa"/>
            </w:tcMar>
            <w:vAlign w:val="center"/>
          </w:tcPr>
          <w:p w14:paraId="60D8E21A" w14:textId="77777777" w:rsidR="006527C6" w:rsidRDefault="00000000">
            <w:pPr>
              <w:jc w:val="center"/>
            </w:pPr>
            <w:r>
              <w:rPr>
                <w:rFonts w:cs="NanumGothic"/>
                <w:sz w:val="16"/>
              </w:rPr>
              <w:t>09:00~10:00</w:t>
            </w:r>
          </w:p>
        </w:tc>
        <w:tc>
          <w:tcPr>
            <w:tcW w:w="709" w:type="dxa"/>
            <w:tcMar>
              <w:top w:w="70" w:type="dxa"/>
              <w:left w:w="70" w:type="dxa"/>
              <w:bottom w:w="70" w:type="dxa"/>
              <w:right w:w="70" w:type="dxa"/>
            </w:tcMar>
            <w:vAlign w:val="center"/>
          </w:tcPr>
          <w:p w14:paraId="7B66D9F5" w14:textId="77777777" w:rsidR="006527C6" w:rsidRDefault="00000000">
            <w:pPr>
              <w:jc w:val="center"/>
            </w:pPr>
            <w:r>
              <w:rPr>
                <w:rFonts w:cs="NanumGothic"/>
                <w:sz w:val="16"/>
              </w:rPr>
              <w:t>2차시</w:t>
            </w:r>
          </w:p>
        </w:tc>
        <w:tc>
          <w:tcPr>
            <w:tcW w:w="2693" w:type="dxa"/>
            <w:tcMar>
              <w:top w:w="70" w:type="dxa"/>
              <w:left w:w="70" w:type="dxa"/>
              <w:bottom w:w="70" w:type="dxa"/>
              <w:right w:w="70" w:type="dxa"/>
            </w:tcMar>
            <w:vAlign w:val="center"/>
          </w:tcPr>
          <w:p w14:paraId="33C47607" w14:textId="77777777" w:rsidR="006527C6" w:rsidRDefault="00000000">
            <w:pPr>
              <w:rPr>
                <w:lang w:eastAsia="ko-KR"/>
              </w:rPr>
            </w:pPr>
            <w:r>
              <w:rPr>
                <w:rFonts w:cs="NanumGothic"/>
                <w:sz w:val="16"/>
                <w:lang w:eastAsia="ko-KR"/>
              </w:rPr>
              <w:t>사무관리 업무별 AI 활용 구조 이해</w:t>
            </w:r>
          </w:p>
        </w:tc>
        <w:tc>
          <w:tcPr>
            <w:tcW w:w="6379" w:type="dxa"/>
            <w:tcMar>
              <w:top w:w="70" w:type="dxa"/>
              <w:left w:w="70" w:type="dxa"/>
              <w:bottom w:w="70" w:type="dxa"/>
              <w:right w:w="70" w:type="dxa"/>
            </w:tcMar>
            <w:vAlign w:val="center"/>
          </w:tcPr>
          <w:p w14:paraId="12F0C549" w14:textId="77777777" w:rsidR="006527C6" w:rsidRDefault="00000000">
            <w:pPr>
              <w:rPr>
                <w:lang w:eastAsia="ko-KR"/>
              </w:rPr>
            </w:pPr>
            <w:r>
              <w:rPr>
                <w:rFonts w:cs="NanumGothic"/>
                <w:sz w:val="16"/>
                <w:lang w:eastAsia="ko-KR"/>
              </w:rPr>
              <w:t>문서 작성, 요약, 보고, 회의 준비, 자료 조사, 일정 정리 등 사무관리 업무에서 AI</w:t>
            </w:r>
            <w:proofErr w:type="spellStart"/>
            <w:r>
              <w:rPr>
                <w:rFonts w:cs="NanumGothic"/>
                <w:sz w:val="16"/>
                <w:lang w:eastAsia="ko-KR"/>
              </w:rPr>
              <w:t>를</w:t>
            </w:r>
            <w:proofErr w:type="spellEnd"/>
            <w:r>
              <w:rPr>
                <w:rFonts w:cs="NanumGothic"/>
                <w:sz w:val="16"/>
                <w:lang w:eastAsia="ko-KR"/>
              </w:rPr>
              <w:t xml:space="preserve"> 적용할 수 있는 영역 분석</w:t>
            </w:r>
          </w:p>
        </w:tc>
        <w:tc>
          <w:tcPr>
            <w:tcW w:w="4413" w:type="dxa"/>
            <w:tcMar>
              <w:top w:w="70" w:type="dxa"/>
              <w:left w:w="70" w:type="dxa"/>
              <w:bottom w:w="70" w:type="dxa"/>
              <w:right w:w="70" w:type="dxa"/>
            </w:tcMar>
            <w:vAlign w:val="center"/>
          </w:tcPr>
          <w:p w14:paraId="39CD33B9" w14:textId="77777777" w:rsidR="006527C6" w:rsidRDefault="00000000">
            <w:pPr>
              <w:rPr>
                <w:lang w:eastAsia="ko-KR"/>
              </w:rPr>
            </w:pPr>
            <w:r>
              <w:rPr>
                <w:rFonts w:cs="NanumGothic"/>
                <w:sz w:val="16"/>
                <w:lang w:eastAsia="ko-KR"/>
              </w:rPr>
              <w:t>내 업무 중 AI로 줄일 수 있는 업무 5가지 도출</w:t>
            </w:r>
          </w:p>
        </w:tc>
      </w:tr>
      <w:tr w:rsidR="006527C6" w14:paraId="45989B80" w14:textId="77777777" w:rsidTr="00D6417E">
        <w:trPr>
          <w:jc w:val="center"/>
        </w:trPr>
        <w:tc>
          <w:tcPr>
            <w:tcW w:w="1213" w:type="dxa"/>
            <w:tcMar>
              <w:top w:w="70" w:type="dxa"/>
              <w:left w:w="70" w:type="dxa"/>
              <w:bottom w:w="70" w:type="dxa"/>
              <w:right w:w="70" w:type="dxa"/>
            </w:tcMar>
            <w:vAlign w:val="center"/>
          </w:tcPr>
          <w:p w14:paraId="6AA763F2" w14:textId="77777777" w:rsidR="006527C6" w:rsidRDefault="00000000">
            <w:pPr>
              <w:jc w:val="center"/>
            </w:pPr>
            <w:r>
              <w:rPr>
                <w:rFonts w:cs="NanumGothic"/>
                <w:sz w:val="16"/>
              </w:rPr>
              <w:t>10:00~11:00</w:t>
            </w:r>
          </w:p>
        </w:tc>
        <w:tc>
          <w:tcPr>
            <w:tcW w:w="709" w:type="dxa"/>
            <w:tcMar>
              <w:top w:w="70" w:type="dxa"/>
              <w:left w:w="70" w:type="dxa"/>
              <w:bottom w:w="70" w:type="dxa"/>
              <w:right w:w="70" w:type="dxa"/>
            </w:tcMar>
            <w:vAlign w:val="center"/>
          </w:tcPr>
          <w:p w14:paraId="32B22922" w14:textId="77777777" w:rsidR="006527C6" w:rsidRDefault="00000000">
            <w:pPr>
              <w:jc w:val="center"/>
            </w:pPr>
            <w:r>
              <w:rPr>
                <w:rFonts w:cs="NanumGothic"/>
                <w:sz w:val="16"/>
              </w:rPr>
              <w:t>3차시</w:t>
            </w:r>
          </w:p>
        </w:tc>
        <w:tc>
          <w:tcPr>
            <w:tcW w:w="2693" w:type="dxa"/>
            <w:tcMar>
              <w:top w:w="70" w:type="dxa"/>
              <w:left w:w="70" w:type="dxa"/>
              <w:bottom w:w="70" w:type="dxa"/>
              <w:right w:w="70" w:type="dxa"/>
            </w:tcMar>
            <w:vAlign w:val="center"/>
          </w:tcPr>
          <w:p w14:paraId="77E0DE9B" w14:textId="77777777" w:rsidR="006527C6" w:rsidRDefault="00000000">
            <w:pPr>
              <w:rPr>
                <w:lang w:eastAsia="ko-KR"/>
              </w:rPr>
            </w:pPr>
            <w:r>
              <w:rPr>
                <w:rFonts w:cs="NanumGothic"/>
                <w:sz w:val="16"/>
                <w:lang w:eastAsia="ko-KR"/>
              </w:rPr>
              <w:t>AI 기반 시장분석 및 트렌드 도출</w:t>
            </w:r>
          </w:p>
        </w:tc>
        <w:tc>
          <w:tcPr>
            <w:tcW w:w="6379" w:type="dxa"/>
            <w:tcMar>
              <w:top w:w="70" w:type="dxa"/>
              <w:left w:w="70" w:type="dxa"/>
              <w:bottom w:w="70" w:type="dxa"/>
              <w:right w:w="70" w:type="dxa"/>
            </w:tcMar>
            <w:vAlign w:val="center"/>
          </w:tcPr>
          <w:p w14:paraId="08C8D7AC" w14:textId="77777777" w:rsidR="006527C6" w:rsidRDefault="00000000">
            <w:pPr>
              <w:rPr>
                <w:lang w:eastAsia="ko-KR"/>
              </w:rPr>
            </w:pPr>
            <w:r>
              <w:rPr>
                <w:rFonts w:cs="NanumGothic"/>
                <w:sz w:val="16"/>
                <w:lang w:eastAsia="ko-KR"/>
              </w:rPr>
              <w:t>Perplexity, Gemini, ChatGPT</w:t>
            </w:r>
            <w:proofErr w:type="spellStart"/>
            <w:r>
              <w:rPr>
                <w:rFonts w:cs="NanumGothic"/>
                <w:sz w:val="16"/>
                <w:lang w:eastAsia="ko-KR"/>
              </w:rPr>
              <w:t>를</w:t>
            </w:r>
            <w:proofErr w:type="spellEnd"/>
            <w:r>
              <w:rPr>
                <w:rFonts w:cs="NanumGothic"/>
                <w:sz w:val="16"/>
                <w:lang w:eastAsia="ko-KR"/>
              </w:rPr>
              <w:t xml:space="preserve"> 활용한 시장 조사, 최신 이슈 탐색, SWOT·PESTEL·3C 분석 방법 이해</w:t>
            </w:r>
          </w:p>
        </w:tc>
        <w:tc>
          <w:tcPr>
            <w:tcW w:w="4413" w:type="dxa"/>
            <w:tcMar>
              <w:top w:w="70" w:type="dxa"/>
              <w:left w:w="70" w:type="dxa"/>
              <w:bottom w:w="70" w:type="dxa"/>
              <w:right w:w="70" w:type="dxa"/>
            </w:tcMar>
            <w:vAlign w:val="center"/>
          </w:tcPr>
          <w:p w14:paraId="1C06A299" w14:textId="77777777" w:rsidR="006527C6" w:rsidRDefault="00000000">
            <w:pPr>
              <w:rPr>
                <w:lang w:eastAsia="ko-KR"/>
              </w:rPr>
            </w:pPr>
            <w:r>
              <w:rPr>
                <w:rFonts w:cs="NanumGothic"/>
                <w:sz w:val="16"/>
                <w:lang w:eastAsia="ko-KR"/>
              </w:rPr>
              <w:t>최신 업계 뉴스 요약, 경쟁사 분석, 시장 변화 요인 정리</w:t>
            </w:r>
          </w:p>
        </w:tc>
      </w:tr>
      <w:tr w:rsidR="006527C6" w14:paraId="6C973F97" w14:textId="77777777" w:rsidTr="00D6417E">
        <w:trPr>
          <w:jc w:val="center"/>
        </w:trPr>
        <w:tc>
          <w:tcPr>
            <w:tcW w:w="1213" w:type="dxa"/>
            <w:tcMar>
              <w:top w:w="70" w:type="dxa"/>
              <w:left w:w="70" w:type="dxa"/>
              <w:bottom w:w="70" w:type="dxa"/>
              <w:right w:w="70" w:type="dxa"/>
            </w:tcMar>
            <w:vAlign w:val="center"/>
          </w:tcPr>
          <w:p w14:paraId="0A926820" w14:textId="77777777" w:rsidR="006527C6" w:rsidRDefault="00000000">
            <w:pPr>
              <w:jc w:val="center"/>
            </w:pPr>
            <w:r>
              <w:rPr>
                <w:rFonts w:cs="NanumGothic"/>
                <w:sz w:val="16"/>
              </w:rPr>
              <w:t>11:00~12:00</w:t>
            </w:r>
          </w:p>
        </w:tc>
        <w:tc>
          <w:tcPr>
            <w:tcW w:w="709" w:type="dxa"/>
            <w:tcMar>
              <w:top w:w="70" w:type="dxa"/>
              <w:left w:w="70" w:type="dxa"/>
              <w:bottom w:w="70" w:type="dxa"/>
              <w:right w:w="70" w:type="dxa"/>
            </w:tcMar>
            <w:vAlign w:val="center"/>
          </w:tcPr>
          <w:p w14:paraId="2DB1594F" w14:textId="77777777" w:rsidR="006527C6" w:rsidRDefault="00000000">
            <w:pPr>
              <w:jc w:val="center"/>
            </w:pPr>
            <w:r>
              <w:rPr>
                <w:rFonts w:cs="NanumGothic"/>
                <w:sz w:val="16"/>
              </w:rPr>
              <w:t>4차시</w:t>
            </w:r>
          </w:p>
        </w:tc>
        <w:tc>
          <w:tcPr>
            <w:tcW w:w="2693" w:type="dxa"/>
            <w:tcMar>
              <w:top w:w="70" w:type="dxa"/>
              <w:left w:w="70" w:type="dxa"/>
              <w:bottom w:w="70" w:type="dxa"/>
              <w:right w:w="70" w:type="dxa"/>
            </w:tcMar>
            <w:vAlign w:val="center"/>
          </w:tcPr>
          <w:p w14:paraId="07BC02B2" w14:textId="77777777" w:rsidR="006527C6" w:rsidRDefault="00000000">
            <w:pPr>
              <w:rPr>
                <w:lang w:eastAsia="ko-KR"/>
              </w:rPr>
            </w:pPr>
            <w:r>
              <w:rPr>
                <w:rFonts w:cs="NanumGothic"/>
                <w:sz w:val="16"/>
                <w:lang w:eastAsia="ko-KR"/>
              </w:rPr>
              <w:t>AI 활용 전략 기획 및 아이디어션</w:t>
            </w:r>
          </w:p>
        </w:tc>
        <w:tc>
          <w:tcPr>
            <w:tcW w:w="6379" w:type="dxa"/>
            <w:tcMar>
              <w:top w:w="70" w:type="dxa"/>
              <w:left w:w="70" w:type="dxa"/>
              <w:bottom w:w="70" w:type="dxa"/>
              <w:right w:w="70" w:type="dxa"/>
            </w:tcMar>
            <w:vAlign w:val="center"/>
          </w:tcPr>
          <w:p w14:paraId="52C015B8" w14:textId="77777777" w:rsidR="006527C6" w:rsidRDefault="00000000">
            <w:pPr>
              <w:rPr>
                <w:lang w:eastAsia="ko-KR"/>
              </w:rPr>
            </w:pPr>
            <w:r>
              <w:rPr>
                <w:rFonts w:cs="NanumGothic"/>
                <w:sz w:val="16"/>
                <w:lang w:eastAsia="ko-KR"/>
              </w:rPr>
              <w:t>AI</w:t>
            </w:r>
            <w:proofErr w:type="spellStart"/>
            <w:r>
              <w:rPr>
                <w:rFonts w:cs="NanumGothic"/>
                <w:sz w:val="16"/>
                <w:lang w:eastAsia="ko-KR"/>
              </w:rPr>
              <w:t>를</w:t>
            </w:r>
            <w:proofErr w:type="spellEnd"/>
            <w:r>
              <w:rPr>
                <w:rFonts w:cs="NanumGothic"/>
                <w:sz w:val="16"/>
                <w:lang w:eastAsia="ko-KR"/>
              </w:rPr>
              <w:t xml:space="preserve"> 활용한 아이디어 도출, 문제 정의, 개선 과제 도출, 기획안 초안 작성 방법 학습</w:t>
            </w:r>
          </w:p>
        </w:tc>
        <w:tc>
          <w:tcPr>
            <w:tcW w:w="4413" w:type="dxa"/>
            <w:tcMar>
              <w:top w:w="70" w:type="dxa"/>
              <w:left w:w="70" w:type="dxa"/>
              <w:bottom w:w="70" w:type="dxa"/>
              <w:right w:w="70" w:type="dxa"/>
            </w:tcMar>
            <w:vAlign w:val="center"/>
          </w:tcPr>
          <w:p w14:paraId="2E0E1062" w14:textId="77777777" w:rsidR="006527C6" w:rsidRDefault="00000000">
            <w:pPr>
              <w:rPr>
                <w:lang w:eastAsia="ko-KR"/>
              </w:rPr>
            </w:pPr>
            <w:r>
              <w:rPr>
                <w:rFonts w:cs="NanumGothic"/>
                <w:sz w:val="16"/>
                <w:lang w:eastAsia="ko-KR"/>
              </w:rPr>
              <w:t>신규 사업·업무개선 아이디어 도출, AI 기반 개선 과제 정리</w:t>
            </w:r>
          </w:p>
        </w:tc>
      </w:tr>
      <w:tr w:rsidR="006527C6" w14:paraId="09DF6485" w14:textId="77777777" w:rsidTr="00D6417E">
        <w:trPr>
          <w:jc w:val="center"/>
        </w:trPr>
        <w:tc>
          <w:tcPr>
            <w:tcW w:w="1213" w:type="dxa"/>
            <w:tcMar>
              <w:top w:w="70" w:type="dxa"/>
              <w:left w:w="70" w:type="dxa"/>
              <w:bottom w:w="70" w:type="dxa"/>
              <w:right w:w="70" w:type="dxa"/>
            </w:tcMar>
            <w:vAlign w:val="center"/>
          </w:tcPr>
          <w:p w14:paraId="016F6258" w14:textId="77777777" w:rsidR="006527C6" w:rsidRDefault="00000000">
            <w:pPr>
              <w:jc w:val="center"/>
            </w:pPr>
            <w:r>
              <w:rPr>
                <w:rFonts w:cs="NanumGothic"/>
                <w:sz w:val="16"/>
              </w:rPr>
              <w:t>12:00~13:00</w:t>
            </w:r>
          </w:p>
        </w:tc>
        <w:tc>
          <w:tcPr>
            <w:tcW w:w="709" w:type="dxa"/>
            <w:tcMar>
              <w:top w:w="70" w:type="dxa"/>
              <w:left w:w="70" w:type="dxa"/>
              <w:bottom w:w="70" w:type="dxa"/>
              <w:right w:w="70" w:type="dxa"/>
            </w:tcMar>
            <w:vAlign w:val="center"/>
          </w:tcPr>
          <w:p w14:paraId="291C7F65" w14:textId="77777777" w:rsidR="006527C6" w:rsidRDefault="00000000">
            <w:pPr>
              <w:jc w:val="center"/>
            </w:pPr>
            <w:r>
              <w:rPr>
                <w:rFonts w:cs="NanumGothic"/>
                <w:sz w:val="16"/>
              </w:rPr>
              <w:t>-</w:t>
            </w:r>
          </w:p>
        </w:tc>
        <w:tc>
          <w:tcPr>
            <w:tcW w:w="2693" w:type="dxa"/>
            <w:tcMar>
              <w:top w:w="70" w:type="dxa"/>
              <w:left w:w="70" w:type="dxa"/>
              <w:bottom w:w="70" w:type="dxa"/>
              <w:right w:w="70" w:type="dxa"/>
            </w:tcMar>
            <w:vAlign w:val="center"/>
          </w:tcPr>
          <w:p w14:paraId="45500CB9" w14:textId="77777777" w:rsidR="006527C6" w:rsidRDefault="00000000">
            <w:proofErr w:type="spellStart"/>
            <w:r>
              <w:rPr>
                <w:rFonts w:cs="NanumGothic"/>
                <w:sz w:val="16"/>
              </w:rPr>
              <w:t>점심시간</w:t>
            </w:r>
            <w:proofErr w:type="spellEnd"/>
          </w:p>
        </w:tc>
        <w:tc>
          <w:tcPr>
            <w:tcW w:w="6379" w:type="dxa"/>
            <w:tcMar>
              <w:top w:w="70" w:type="dxa"/>
              <w:left w:w="70" w:type="dxa"/>
              <w:bottom w:w="70" w:type="dxa"/>
              <w:right w:w="70" w:type="dxa"/>
            </w:tcMar>
            <w:vAlign w:val="center"/>
          </w:tcPr>
          <w:p w14:paraId="2B05020B" w14:textId="77777777" w:rsidR="006527C6" w:rsidRDefault="00000000">
            <w:proofErr w:type="spellStart"/>
            <w:r>
              <w:rPr>
                <w:rFonts w:cs="NanumGothic"/>
                <w:sz w:val="16"/>
              </w:rPr>
              <w:t>점심시간</w:t>
            </w:r>
            <w:proofErr w:type="spellEnd"/>
          </w:p>
        </w:tc>
        <w:tc>
          <w:tcPr>
            <w:tcW w:w="4413" w:type="dxa"/>
            <w:tcMar>
              <w:top w:w="70" w:type="dxa"/>
              <w:left w:w="70" w:type="dxa"/>
              <w:bottom w:w="70" w:type="dxa"/>
              <w:right w:w="70" w:type="dxa"/>
            </w:tcMar>
            <w:vAlign w:val="center"/>
          </w:tcPr>
          <w:p w14:paraId="7A2C2048" w14:textId="77777777" w:rsidR="006527C6" w:rsidRDefault="00000000">
            <w:r>
              <w:rPr>
                <w:rFonts w:cs="NanumGothic"/>
                <w:sz w:val="16"/>
              </w:rPr>
              <w:t>-</w:t>
            </w:r>
          </w:p>
        </w:tc>
      </w:tr>
      <w:tr w:rsidR="006527C6" w14:paraId="02F4A1D6" w14:textId="77777777" w:rsidTr="00D6417E">
        <w:trPr>
          <w:trHeight w:val="338"/>
          <w:jc w:val="center"/>
        </w:trPr>
        <w:tc>
          <w:tcPr>
            <w:tcW w:w="1213" w:type="dxa"/>
            <w:tcMar>
              <w:top w:w="70" w:type="dxa"/>
              <w:left w:w="70" w:type="dxa"/>
              <w:bottom w:w="70" w:type="dxa"/>
              <w:right w:w="70" w:type="dxa"/>
            </w:tcMar>
            <w:vAlign w:val="center"/>
          </w:tcPr>
          <w:p w14:paraId="5A1FE741" w14:textId="77777777" w:rsidR="006527C6" w:rsidRDefault="00000000">
            <w:pPr>
              <w:jc w:val="center"/>
            </w:pPr>
            <w:r>
              <w:rPr>
                <w:rFonts w:cs="NanumGothic"/>
                <w:sz w:val="16"/>
              </w:rPr>
              <w:t>13:00~14:00</w:t>
            </w:r>
          </w:p>
        </w:tc>
        <w:tc>
          <w:tcPr>
            <w:tcW w:w="709" w:type="dxa"/>
            <w:tcMar>
              <w:top w:w="70" w:type="dxa"/>
              <w:left w:w="70" w:type="dxa"/>
              <w:bottom w:w="70" w:type="dxa"/>
              <w:right w:w="70" w:type="dxa"/>
            </w:tcMar>
            <w:vAlign w:val="center"/>
          </w:tcPr>
          <w:p w14:paraId="14F79783" w14:textId="77777777" w:rsidR="006527C6" w:rsidRDefault="00000000">
            <w:pPr>
              <w:jc w:val="center"/>
            </w:pPr>
            <w:r>
              <w:rPr>
                <w:rFonts w:cs="NanumGothic"/>
                <w:sz w:val="16"/>
              </w:rPr>
              <w:t>5차시</w:t>
            </w:r>
          </w:p>
        </w:tc>
        <w:tc>
          <w:tcPr>
            <w:tcW w:w="2693" w:type="dxa"/>
            <w:tcMar>
              <w:top w:w="70" w:type="dxa"/>
              <w:left w:w="70" w:type="dxa"/>
              <w:bottom w:w="70" w:type="dxa"/>
              <w:right w:w="70" w:type="dxa"/>
            </w:tcMar>
            <w:vAlign w:val="center"/>
          </w:tcPr>
          <w:p w14:paraId="797C2978" w14:textId="77777777" w:rsidR="006527C6" w:rsidRDefault="00000000">
            <w:pPr>
              <w:rPr>
                <w:lang w:eastAsia="ko-KR"/>
              </w:rPr>
            </w:pPr>
            <w:r>
              <w:rPr>
                <w:rFonts w:cs="NanumGothic"/>
                <w:sz w:val="16"/>
                <w:lang w:eastAsia="ko-KR"/>
              </w:rPr>
              <w:t>GPT 활용 기획 문서 및 보고서 자동화</w:t>
            </w:r>
          </w:p>
        </w:tc>
        <w:tc>
          <w:tcPr>
            <w:tcW w:w="6379" w:type="dxa"/>
            <w:tcMar>
              <w:top w:w="70" w:type="dxa"/>
              <w:left w:w="70" w:type="dxa"/>
              <w:bottom w:w="70" w:type="dxa"/>
              <w:right w:w="70" w:type="dxa"/>
            </w:tcMar>
            <w:vAlign w:val="center"/>
          </w:tcPr>
          <w:p w14:paraId="2B4FD93B" w14:textId="77777777" w:rsidR="006527C6" w:rsidRDefault="00000000">
            <w:pPr>
              <w:rPr>
                <w:lang w:eastAsia="ko-KR"/>
              </w:rPr>
            </w:pPr>
            <w:r>
              <w:rPr>
                <w:rFonts w:cs="NanumGothic"/>
                <w:sz w:val="16"/>
                <w:lang w:eastAsia="ko-KR"/>
              </w:rPr>
              <w:t>보고서 구조 설계, 요약문 작성, 회의자료 작성, 문서 톤 조정, 표 기반 보고서 작성 방법 실습</w:t>
            </w:r>
          </w:p>
        </w:tc>
        <w:tc>
          <w:tcPr>
            <w:tcW w:w="4413" w:type="dxa"/>
            <w:tcMar>
              <w:top w:w="70" w:type="dxa"/>
              <w:left w:w="70" w:type="dxa"/>
              <w:bottom w:w="70" w:type="dxa"/>
              <w:right w:w="70" w:type="dxa"/>
            </w:tcMar>
            <w:vAlign w:val="center"/>
          </w:tcPr>
          <w:p w14:paraId="314D70FF" w14:textId="77777777" w:rsidR="006527C6" w:rsidRDefault="00000000">
            <w:pPr>
              <w:rPr>
                <w:lang w:eastAsia="ko-KR"/>
              </w:rPr>
            </w:pPr>
            <w:r>
              <w:rPr>
                <w:rFonts w:cs="NanumGothic"/>
                <w:sz w:val="16"/>
                <w:lang w:eastAsia="ko-KR"/>
              </w:rPr>
              <w:t>AI 기반 기획 보고서 초안 작성, 회의자료 요약 및 정리</w:t>
            </w:r>
          </w:p>
        </w:tc>
      </w:tr>
      <w:tr w:rsidR="006527C6" w14:paraId="5D287370" w14:textId="77777777" w:rsidTr="00D6417E">
        <w:trPr>
          <w:jc w:val="center"/>
        </w:trPr>
        <w:tc>
          <w:tcPr>
            <w:tcW w:w="1213" w:type="dxa"/>
            <w:tcMar>
              <w:top w:w="70" w:type="dxa"/>
              <w:left w:w="70" w:type="dxa"/>
              <w:bottom w:w="70" w:type="dxa"/>
              <w:right w:w="70" w:type="dxa"/>
            </w:tcMar>
            <w:vAlign w:val="center"/>
          </w:tcPr>
          <w:p w14:paraId="7DF12EE2" w14:textId="77777777" w:rsidR="006527C6" w:rsidRDefault="00000000">
            <w:pPr>
              <w:jc w:val="center"/>
            </w:pPr>
            <w:r>
              <w:rPr>
                <w:rFonts w:cs="NanumGothic"/>
                <w:sz w:val="16"/>
              </w:rPr>
              <w:lastRenderedPageBreak/>
              <w:t>14:00~15:00</w:t>
            </w:r>
          </w:p>
        </w:tc>
        <w:tc>
          <w:tcPr>
            <w:tcW w:w="709" w:type="dxa"/>
            <w:tcMar>
              <w:top w:w="70" w:type="dxa"/>
              <w:left w:w="70" w:type="dxa"/>
              <w:bottom w:w="70" w:type="dxa"/>
              <w:right w:w="70" w:type="dxa"/>
            </w:tcMar>
            <w:vAlign w:val="center"/>
          </w:tcPr>
          <w:p w14:paraId="28A09163" w14:textId="77777777" w:rsidR="006527C6" w:rsidRDefault="00000000">
            <w:pPr>
              <w:jc w:val="center"/>
            </w:pPr>
            <w:r>
              <w:rPr>
                <w:rFonts w:cs="NanumGothic"/>
                <w:sz w:val="16"/>
              </w:rPr>
              <w:t>6차시</w:t>
            </w:r>
          </w:p>
        </w:tc>
        <w:tc>
          <w:tcPr>
            <w:tcW w:w="2693" w:type="dxa"/>
            <w:tcMar>
              <w:top w:w="70" w:type="dxa"/>
              <w:left w:w="70" w:type="dxa"/>
              <w:bottom w:w="70" w:type="dxa"/>
              <w:right w:w="70" w:type="dxa"/>
            </w:tcMar>
            <w:vAlign w:val="center"/>
          </w:tcPr>
          <w:p w14:paraId="32F64221" w14:textId="77777777" w:rsidR="006527C6" w:rsidRDefault="00000000">
            <w:r>
              <w:rPr>
                <w:rFonts w:cs="NanumGothic"/>
                <w:sz w:val="16"/>
              </w:rPr>
              <w:t xml:space="preserve">AI </w:t>
            </w:r>
            <w:proofErr w:type="spellStart"/>
            <w:r>
              <w:rPr>
                <w:rFonts w:cs="NanumGothic"/>
                <w:sz w:val="16"/>
              </w:rPr>
              <w:t>기반</w:t>
            </w:r>
            <w:proofErr w:type="spellEnd"/>
            <w:r>
              <w:rPr>
                <w:rFonts w:cs="NanumGothic"/>
                <w:sz w:val="16"/>
              </w:rPr>
              <w:t xml:space="preserve"> </w:t>
            </w:r>
            <w:proofErr w:type="spellStart"/>
            <w:r>
              <w:rPr>
                <w:rFonts w:cs="NanumGothic"/>
                <w:sz w:val="16"/>
              </w:rPr>
              <w:t>데이터</w:t>
            </w:r>
            <w:proofErr w:type="spellEnd"/>
            <w:r>
              <w:rPr>
                <w:rFonts w:cs="NanumGothic"/>
                <w:sz w:val="16"/>
              </w:rPr>
              <w:t xml:space="preserve"> </w:t>
            </w:r>
            <w:proofErr w:type="spellStart"/>
            <w:r>
              <w:rPr>
                <w:rFonts w:cs="NanumGothic"/>
                <w:sz w:val="16"/>
              </w:rPr>
              <w:t>분석</w:t>
            </w:r>
            <w:proofErr w:type="spellEnd"/>
          </w:p>
        </w:tc>
        <w:tc>
          <w:tcPr>
            <w:tcW w:w="6379" w:type="dxa"/>
            <w:tcMar>
              <w:top w:w="70" w:type="dxa"/>
              <w:left w:w="70" w:type="dxa"/>
              <w:bottom w:w="70" w:type="dxa"/>
              <w:right w:w="70" w:type="dxa"/>
            </w:tcMar>
            <w:vAlign w:val="center"/>
          </w:tcPr>
          <w:p w14:paraId="2C53CA8D" w14:textId="77777777" w:rsidR="006527C6" w:rsidRDefault="00000000">
            <w:pPr>
              <w:rPr>
                <w:lang w:eastAsia="ko-KR"/>
              </w:rPr>
            </w:pPr>
            <w:r>
              <w:rPr>
                <w:rFonts w:cs="NanumGothic"/>
                <w:sz w:val="16"/>
                <w:lang w:eastAsia="ko-KR"/>
              </w:rPr>
              <w:t>Google Sheets와 AI</w:t>
            </w:r>
            <w:proofErr w:type="spellStart"/>
            <w:r>
              <w:rPr>
                <w:rFonts w:cs="NanumGothic"/>
                <w:sz w:val="16"/>
                <w:lang w:eastAsia="ko-KR"/>
              </w:rPr>
              <w:t>를</w:t>
            </w:r>
            <w:proofErr w:type="spellEnd"/>
            <w:r>
              <w:rPr>
                <w:rFonts w:cs="NanumGothic"/>
                <w:sz w:val="16"/>
                <w:lang w:eastAsia="ko-KR"/>
              </w:rPr>
              <w:t xml:space="preserve"> 활용한 표 데이터 정리, 기본 통계 해석, 항목별 요약, 데이터 기반 인사이트 도출</w:t>
            </w:r>
          </w:p>
        </w:tc>
        <w:tc>
          <w:tcPr>
            <w:tcW w:w="4413" w:type="dxa"/>
            <w:tcMar>
              <w:top w:w="70" w:type="dxa"/>
              <w:left w:w="70" w:type="dxa"/>
              <w:bottom w:w="70" w:type="dxa"/>
              <w:right w:w="70" w:type="dxa"/>
            </w:tcMar>
            <w:vAlign w:val="center"/>
          </w:tcPr>
          <w:p w14:paraId="258E3F8B" w14:textId="77777777" w:rsidR="006527C6" w:rsidRDefault="00000000">
            <w:pPr>
              <w:rPr>
                <w:lang w:eastAsia="ko-KR"/>
              </w:rPr>
            </w:pPr>
            <w:r>
              <w:rPr>
                <w:rFonts w:cs="NanumGothic"/>
                <w:sz w:val="16"/>
                <w:lang w:eastAsia="ko-KR"/>
              </w:rPr>
              <w:t>매출·업무·고객 데이터 샘플 분석, 표를 활용한 보고 문장 작성</w:t>
            </w:r>
          </w:p>
        </w:tc>
      </w:tr>
      <w:tr w:rsidR="006527C6" w14:paraId="75CE3C6B" w14:textId="77777777" w:rsidTr="00D6417E">
        <w:trPr>
          <w:jc w:val="center"/>
        </w:trPr>
        <w:tc>
          <w:tcPr>
            <w:tcW w:w="1213" w:type="dxa"/>
            <w:tcMar>
              <w:top w:w="70" w:type="dxa"/>
              <w:left w:w="70" w:type="dxa"/>
              <w:bottom w:w="70" w:type="dxa"/>
              <w:right w:w="70" w:type="dxa"/>
            </w:tcMar>
            <w:vAlign w:val="center"/>
          </w:tcPr>
          <w:p w14:paraId="73E17583" w14:textId="77777777" w:rsidR="006527C6" w:rsidRDefault="00000000">
            <w:pPr>
              <w:jc w:val="center"/>
            </w:pPr>
            <w:r>
              <w:rPr>
                <w:rFonts w:cs="NanumGothic"/>
                <w:sz w:val="16"/>
              </w:rPr>
              <w:t>15:00~16:00</w:t>
            </w:r>
          </w:p>
        </w:tc>
        <w:tc>
          <w:tcPr>
            <w:tcW w:w="709" w:type="dxa"/>
            <w:tcMar>
              <w:top w:w="70" w:type="dxa"/>
              <w:left w:w="70" w:type="dxa"/>
              <w:bottom w:w="70" w:type="dxa"/>
              <w:right w:w="70" w:type="dxa"/>
            </w:tcMar>
            <w:vAlign w:val="center"/>
          </w:tcPr>
          <w:p w14:paraId="2B661D06" w14:textId="77777777" w:rsidR="006527C6" w:rsidRDefault="00000000">
            <w:pPr>
              <w:jc w:val="center"/>
            </w:pPr>
            <w:r>
              <w:rPr>
                <w:rFonts w:cs="NanumGothic"/>
                <w:sz w:val="16"/>
              </w:rPr>
              <w:t>7차시</w:t>
            </w:r>
          </w:p>
        </w:tc>
        <w:tc>
          <w:tcPr>
            <w:tcW w:w="2693" w:type="dxa"/>
            <w:tcMar>
              <w:top w:w="70" w:type="dxa"/>
              <w:left w:w="70" w:type="dxa"/>
              <w:bottom w:w="70" w:type="dxa"/>
              <w:right w:w="70" w:type="dxa"/>
            </w:tcMar>
            <w:vAlign w:val="center"/>
          </w:tcPr>
          <w:p w14:paraId="07744188" w14:textId="77777777" w:rsidR="006527C6" w:rsidRDefault="00000000">
            <w:pPr>
              <w:rPr>
                <w:lang w:eastAsia="ko-KR"/>
              </w:rPr>
            </w:pPr>
            <w:r>
              <w:rPr>
                <w:rFonts w:cs="NanumGothic"/>
                <w:sz w:val="16"/>
                <w:lang w:eastAsia="ko-KR"/>
              </w:rPr>
              <w:t>AI 활용 의사결정 지원 시스템 구축</w:t>
            </w:r>
          </w:p>
        </w:tc>
        <w:tc>
          <w:tcPr>
            <w:tcW w:w="6379" w:type="dxa"/>
            <w:tcMar>
              <w:top w:w="70" w:type="dxa"/>
              <w:left w:w="70" w:type="dxa"/>
              <w:bottom w:w="70" w:type="dxa"/>
              <w:right w:w="70" w:type="dxa"/>
            </w:tcMar>
            <w:vAlign w:val="center"/>
          </w:tcPr>
          <w:p w14:paraId="1202A36D" w14:textId="77777777" w:rsidR="006527C6" w:rsidRDefault="00000000">
            <w:pPr>
              <w:rPr>
                <w:lang w:eastAsia="ko-KR"/>
              </w:rPr>
            </w:pPr>
            <w:r>
              <w:rPr>
                <w:rFonts w:cs="NanumGothic"/>
                <w:sz w:val="16"/>
                <w:lang w:eastAsia="ko-KR"/>
              </w:rPr>
              <w:t>AI</w:t>
            </w:r>
            <w:proofErr w:type="spellStart"/>
            <w:r>
              <w:rPr>
                <w:rFonts w:cs="NanumGothic"/>
                <w:sz w:val="16"/>
                <w:lang w:eastAsia="ko-KR"/>
              </w:rPr>
              <w:t>를</w:t>
            </w:r>
            <w:proofErr w:type="spellEnd"/>
            <w:r>
              <w:rPr>
                <w:rFonts w:cs="NanumGothic"/>
                <w:sz w:val="16"/>
                <w:lang w:eastAsia="ko-KR"/>
              </w:rPr>
              <w:t xml:space="preserve"> 활용한 대안 비교, 리스크 분석, 의사결정 기준표 작성, 실행 우선순위 도출 방법 학습</w:t>
            </w:r>
          </w:p>
        </w:tc>
        <w:tc>
          <w:tcPr>
            <w:tcW w:w="4413" w:type="dxa"/>
            <w:tcMar>
              <w:top w:w="70" w:type="dxa"/>
              <w:left w:w="70" w:type="dxa"/>
              <w:bottom w:w="70" w:type="dxa"/>
              <w:right w:w="70" w:type="dxa"/>
            </w:tcMar>
            <w:vAlign w:val="center"/>
          </w:tcPr>
          <w:p w14:paraId="0A4435BD" w14:textId="77777777" w:rsidR="006527C6" w:rsidRDefault="00000000">
            <w:pPr>
              <w:rPr>
                <w:lang w:eastAsia="ko-KR"/>
              </w:rPr>
            </w:pPr>
            <w:r>
              <w:rPr>
                <w:rFonts w:cs="NanumGothic"/>
                <w:sz w:val="16"/>
                <w:lang w:eastAsia="ko-KR"/>
              </w:rPr>
              <w:t>의사결정 매트릭스 작성, 업무 리스크 및 대응 전략 도출</w:t>
            </w:r>
          </w:p>
        </w:tc>
      </w:tr>
      <w:tr w:rsidR="006527C6" w14:paraId="65FCEBF1" w14:textId="77777777" w:rsidTr="00D6417E">
        <w:trPr>
          <w:jc w:val="center"/>
        </w:trPr>
        <w:tc>
          <w:tcPr>
            <w:tcW w:w="1213" w:type="dxa"/>
            <w:tcMar>
              <w:top w:w="70" w:type="dxa"/>
              <w:left w:w="70" w:type="dxa"/>
              <w:bottom w:w="70" w:type="dxa"/>
              <w:right w:w="70" w:type="dxa"/>
            </w:tcMar>
            <w:vAlign w:val="center"/>
          </w:tcPr>
          <w:p w14:paraId="03F0CDE2" w14:textId="77777777" w:rsidR="006527C6" w:rsidRDefault="00000000">
            <w:pPr>
              <w:jc w:val="center"/>
            </w:pPr>
            <w:r>
              <w:rPr>
                <w:rFonts w:cs="NanumGothic"/>
                <w:sz w:val="16"/>
              </w:rPr>
              <w:t>16:00~17:00</w:t>
            </w:r>
          </w:p>
        </w:tc>
        <w:tc>
          <w:tcPr>
            <w:tcW w:w="709" w:type="dxa"/>
            <w:tcMar>
              <w:top w:w="70" w:type="dxa"/>
              <w:left w:w="70" w:type="dxa"/>
              <w:bottom w:w="70" w:type="dxa"/>
              <w:right w:w="70" w:type="dxa"/>
            </w:tcMar>
            <w:vAlign w:val="center"/>
          </w:tcPr>
          <w:p w14:paraId="48171810" w14:textId="77777777" w:rsidR="006527C6" w:rsidRDefault="00000000">
            <w:pPr>
              <w:jc w:val="center"/>
            </w:pPr>
            <w:r>
              <w:rPr>
                <w:rFonts w:cs="NanumGothic"/>
                <w:sz w:val="16"/>
              </w:rPr>
              <w:t>8차시</w:t>
            </w:r>
          </w:p>
        </w:tc>
        <w:tc>
          <w:tcPr>
            <w:tcW w:w="2693" w:type="dxa"/>
            <w:tcMar>
              <w:top w:w="70" w:type="dxa"/>
              <w:left w:w="70" w:type="dxa"/>
              <w:bottom w:w="70" w:type="dxa"/>
              <w:right w:w="70" w:type="dxa"/>
            </w:tcMar>
            <w:vAlign w:val="center"/>
          </w:tcPr>
          <w:p w14:paraId="39030A29" w14:textId="77777777" w:rsidR="006527C6" w:rsidRDefault="00000000">
            <w:pPr>
              <w:rPr>
                <w:lang w:eastAsia="ko-KR"/>
              </w:rPr>
            </w:pPr>
            <w:r>
              <w:rPr>
                <w:rFonts w:cs="NanumGothic"/>
                <w:sz w:val="16"/>
                <w:lang w:eastAsia="ko-KR"/>
              </w:rPr>
              <w:t>종합 실습 및 현업 적용 계획 수립</w:t>
            </w:r>
          </w:p>
        </w:tc>
        <w:tc>
          <w:tcPr>
            <w:tcW w:w="6379" w:type="dxa"/>
            <w:tcMar>
              <w:top w:w="70" w:type="dxa"/>
              <w:left w:w="70" w:type="dxa"/>
              <w:bottom w:w="70" w:type="dxa"/>
              <w:right w:w="70" w:type="dxa"/>
            </w:tcMar>
            <w:vAlign w:val="center"/>
          </w:tcPr>
          <w:p w14:paraId="44A99365" w14:textId="77777777" w:rsidR="006527C6" w:rsidRDefault="00000000">
            <w:pPr>
              <w:rPr>
                <w:lang w:eastAsia="ko-KR"/>
              </w:rPr>
            </w:pPr>
            <w:r>
              <w:rPr>
                <w:rFonts w:cs="NanumGothic"/>
                <w:sz w:val="16"/>
                <w:lang w:eastAsia="ko-KR"/>
              </w:rPr>
              <w:t>교육 내용 종합 적용, 개인별 업무 적용 시나리오 작성, AI 활용 체크리스트 정리, 결과 공유 및 피드백</w:t>
            </w:r>
          </w:p>
        </w:tc>
        <w:tc>
          <w:tcPr>
            <w:tcW w:w="4413" w:type="dxa"/>
            <w:tcMar>
              <w:top w:w="70" w:type="dxa"/>
              <w:left w:w="70" w:type="dxa"/>
              <w:bottom w:w="70" w:type="dxa"/>
              <w:right w:w="70" w:type="dxa"/>
            </w:tcMar>
            <w:vAlign w:val="center"/>
          </w:tcPr>
          <w:p w14:paraId="388874FD" w14:textId="77777777" w:rsidR="006527C6" w:rsidRDefault="00000000">
            <w:pPr>
              <w:rPr>
                <w:lang w:eastAsia="ko-KR"/>
              </w:rPr>
            </w:pPr>
            <w:r>
              <w:rPr>
                <w:rFonts w:cs="NanumGothic"/>
                <w:sz w:val="16"/>
                <w:lang w:eastAsia="ko-KR"/>
              </w:rPr>
              <w:t>개인별 AI 업무자동화 적용계획 작성, 실무 적용 발표 및 피드백</w:t>
            </w:r>
          </w:p>
        </w:tc>
      </w:tr>
    </w:tbl>
    <w:p w14:paraId="68266C80" w14:textId="69A1CAB3" w:rsidR="006527C6" w:rsidRDefault="006527C6">
      <w:pPr>
        <w:rPr>
          <w:lang w:eastAsia="ko-KR"/>
        </w:rPr>
      </w:pPr>
    </w:p>
    <w:p w14:paraId="251D4DB5" w14:textId="2C4C21C7" w:rsidR="006527C6" w:rsidRPr="00C50E1A" w:rsidRDefault="0053435C" w:rsidP="0053435C">
      <w:pPr>
        <w:rPr>
          <w:b/>
          <w:sz w:val="32"/>
        </w:rPr>
      </w:pPr>
      <w:r w:rsidRPr="00C50E1A">
        <w:rPr>
          <w:b/>
          <w:sz w:val="32"/>
        </w:rPr>
        <w:t>5. 무료 AI 도구 활용 계획</w:t>
      </w:r>
    </w:p>
    <w:tbl>
      <w:tblPr>
        <w:tblStyle w:val="af9"/>
        <w:tblW w:w="15407"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93"/>
        <w:gridCol w:w="3600"/>
        <w:gridCol w:w="3311"/>
        <w:gridCol w:w="5903"/>
      </w:tblGrid>
      <w:tr w:rsidR="006527C6" w14:paraId="78419CC8" w14:textId="77777777" w:rsidTr="00C50E1A">
        <w:trPr>
          <w:tblHeader/>
          <w:jc w:val="center"/>
        </w:trPr>
        <w:tc>
          <w:tcPr>
            <w:tcW w:w="2592" w:type="dxa"/>
            <w:shd w:val="clear" w:color="1F3864" w:fill="1F3864"/>
            <w:tcMar>
              <w:top w:w="70" w:type="dxa"/>
              <w:left w:w="70" w:type="dxa"/>
              <w:bottom w:w="70" w:type="dxa"/>
              <w:right w:w="70" w:type="dxa"/>
            </w:tcMar>
            <w:vAlign w:val="center"/>
          </w:tcPr>
          <w:p w14:paraId="703ADF1C" w14:textId="77777777" w:rsidR="006527C6" w:rsidRPr="00C50E1A" w:rsidRDefault="00000000">
            <w:pPr>
              <w:jc w:val="center"/>
              <w:rPr>
                <w:b/>
                <w:color w:val="FFFFFF"/>
              </w:rPr>
            </w:pPr>
            <w:proofErr w:type="spellStart"/>
            <w:r w:rsidRPr="00C50E1A">
              <w:rPr>
                <w:rFonts w:cs="NanumGothic"/>
                <w:b/>
                <w:color w:val="FFFFFF"/>
                <w:sz w:val="18"/>
              </w:rPr>
              <w:t>도구</w:t>
            </w:r>
            <w:proofErr w:type="spellEnd"/>
          </w:p>
        </w:tc>
        <w:tc>
          <w:tcPr>
            <w:tcW w:w="3600" w:type="dxa"/>
            <w:shd w:val="clear" w:color="1F3864" w:fill="1F3864"/>
            <w:tcMar>
              <w:top w:w="70" w:type="dxa"/>
              <w:left w:w="70" w:type="dxa"/>
              <w:bottom w:w="70" w:type="dxa"/>
              <w:right w:w="70" w:type="dxa"/>
            </w:tcMar>
            <w:vAlign w:val="center"/>
          </w:tcPr>
          <w:p w14:paraId="1D8E2485" w14:textId="77777777" w:rsidR="006527C6" w:rsidRPr="00C50E1A" w:rsidRDefault="00000000">
            <w:pPr>
              <w:jc w:val="center"/>
              <w:rPr>
                <w:b/>
                <w:color w:val="FFFFFF"/>
              </w:rPr>
            </w:pPr>
            <w:proofErr w:type="spellStart"/>
            <w:r w:rsidRPr="00C50E1A">
              <w:rPr>
                <w:rFonts w:cs="NanumGothic"/>
                <w:b/>
                <w:color w:val="FFFFFF"/>
                <w:sz w:val="18"/>
              </w:rPr>
              <w:t>활용</w:t>
            </w:r>
            <w:proofErr w:type="spellEnd"/>
            <w:r w:rsidRPr="00C50E1A">
              <w:rPr>
                <w:rFonts w:cs="NanumGothic"/>
                <w:b/>
                <w:color w:val="FFFFFF"/>
                <w:sz w:val="18"/>
              </w:rPr>
              <w:t xml:space="preserve"> </w:t>
            </w:r>
            <w:proofErr w:type="spellStart"/>
            <w:r w:rsidRPr="00C50E1A">
              <w:rPr>
                <w:rFonts w:cs="NanumGothic"/>
                <w:b/>
                <w:color w:val="FFFFFF"/>
                <w:sz w:val="18"/>
              </w:rPr>
              <w:t>목적</w:t>
            </w:r>
            <w:proofErr w:type="spellEnd"/>
          </w:p>
        </w:tc>
        <w:tc>
          <w:tcPr>
            <w:tcW w:w="3311" w:type="dxa"/>
            <w:shd w:val="clear" w:color="1F3864" w:fill="1F3864"/>
            <w:tcMar>
              <w:top w:w="70" w:type="dxa"/>
              <w:left w:w="70" w:type="dxa"/>
              <w:bottom w:w="70" w:type="dxa"/>
              <w:right w:w="70" w:type="dxa"/>
            </w:tcMar>
            <w:vAlign w:val="center"/>
          </w:tcPr>
          <w:p w14:paraId="711BB2CB" w14:textId="77777777" w:rsidR="006527C6" w:rsidRPr="00C50E1A" w:rsidRDefault="00000000">
            <w:pPr>
              <w:jc w:val="center"/>
              <w:rPr>
                <w:b/>
                <w:color w:val="FFFFFF"/>
              </w:rPr>
            </w:pPr>
            <w:proofErr w:type="spellStart"/>
            <w:r w:rsidRPr="00C50E1A">
              <w:rPr>
                <w:rFonts w:cs="NanumGothic"/>
                <w:b/>
                <w:color w:val="FFFFFF"/>
                <w:sz w:val="18"/>
              </w:rPr>
              <w:t>무료</w:t>
            </w:r>
            <w:proofErr w:type="spellEnd"/>
            <w:r w:rsidRPr="00C50E1A">
              <w:rPr>
                <w:rFonts w:cs="NanumGothic"/>
                <w:b/>
                <w:color w:val="FFFFFF"/>
                <w:sz w:val="18"/>
              </w:rPr>
              <w:t xml:space="preserve"> </w:t>
            </w:r>
            <w:proofErr w:type="spellStart"/>
            <w:r w:rsidRPr="00C50E1A">
              <w:rPr>
                <w:rFonts w:cs="NanumGothic"/>
                <w:b/>
                <w:color w:val="FFFFFF"/>
                <w:sz w:val="18"/>
              </w:rPr>
              <w:t>활용</w:t>
            </w:r>
            <w:proofErr w:type="spellEnd"/>
            <w:r w:rsidRPr="00C50E1A">
              <w:rPr>
                <w:rFonts w:cs="NanumGothic"/>
                <w:b/>
                <w:color w:val="FFFFFF"/>
                <w:sz w:val="18"/>
              </w:rPr>
              <w:t xml:space="preserve"> </w:t>
            </w:r>
            <w:proofErr w:type="spellStart"/>
            <w:r w:rsidRPr="00C50E1A">
              <w:rPr>
                <w:rFonts w:cs="NanumGothic"/>
                <w:b/>
                <w:color w:val="FFFFFF"/>
                <w:sz w:val="18"/>
              </w:rPr>
              <w:t>범위</w:t>
            </w:r>
            <w:proofErr w:type="spellEnd"/>
          </w:p>
        </w:tc>
        <w:tc>
          <w:tcPr>
            <w:tcW w:w="5903" w:type="dxa"/>
            <w:shd w:val="clear" w:color="1F3864" w:fill="1F3864"/>
            <w:tcMar>
              <w:top w:w="70" w:type="dxa"/>
              <w:left w:w="70" w:type="dxa"/>
              <w:bottom w:w="70" w:type="dxa"/>
              <w:right w:w="70" w:type="dxa"/>
            </w:tcMar>
            <w:vAlign w:val="center"/>
          </w:tcPr>
          <w:p w14:paraId="4EA70397" w14:textId="77777777" w:rsidR="006527C6" w:rsidRPr="00C50E1A" w:rsidRDefault="00000000">
            <w:pPr>
              <w:jc w:val="center"/>
              <w:rPr>
                <w:b/>
                <w:color w:val="FFFFFF"/>
              </w:rPr>
            </w:pPr>
            <w:proofErr w:type="spellStart"/>
            <w:r w:rsidRPr="00C50E1A">
              <w:rPr>
                <w:rFonts w:cs="NanumGothic"/>
                <w:b/>
                <w:color w:val="FFFFFF"/>
                <w:sz w:val="18"/>
              </w:rPr>
              <w:t>교육</w:t>
            </w:r>
            <w:proofErr w:type="spellEnd"/>
            <w:r w:rsidRPr="00C50E1A">
              <w:rPr>
                <w:rFonts w:cs="NanumGothic"/>
                <w:b/>
                <w:color w:val="FFFFFF"/>
                <w:sz w:val="18"/>
              </w:rPr>
              <w:t xml:space="preserve"> </w:t>
            </w:r>
            <w:proofErr w:type="spellStart"/>
            <w:r w:rsidRPr="00C50E1A">
              <w:rPr>
                <w:rFonts w:cs="NanumGothic"/>
                <w:b/>
                <w:color w:val="FFFFFF"/>
                <w:sz w:val="18"/>
              </w:rPr>
              <w:t>적용</w:t>
            </w:r>
            <w:proofErr w:type="spellEnd"/>
            <w:r w:rsidRPr="00C50E1A">
              <w:rPr>
                <w:rFonts w:cs="NanumGothic"/>
                <w:b/>
                <w:color w:val="FFFFFF"/>
                <w:sz w:val="18"/>
              </w:rPr>
              <w:t xml:space="preserve"> </w:t>
            </w:r>
            <w:proofErr w:type="spellStart"/>
            <w:r w:rsidRPr="00C50E1A">
              <w:rPr>
                <w:rFonts w:cs="NanumGothic"/>
                <w:b/>
                <w:color w:val="FFFFFF"/>
                <w:sz w:val="18"/>
              </w:rPr>
              <w:t>방식</w:t>
            </w:r>
            <w:proofErr w:type="spellEnd"/>
          </w:p>
        </w:tc>
      </w:tr>
      <w:tr w:rsidR="006527C6" w14:paraId="73C1DD5A" w14:textId="77777777">
        <w:trPr>
          <w:jc w:val="center"/>
        </w:trPr>
        <w:tc>
          <w:tcPr>
            <w:tcW w:w="2592" w:type="dxa"/>
            <w:tcMar>
              <w:top w:w="70" w:type="dxa"/>
              <w:left w:w="70" w:type="dxa"/>
              <w:bottom w:w="70" w:type="dxa"/>
              <w:right w:w="70" w:type="dxa"/>
            </w:tcMar>
            <w:vAlign w:val="center"/>
          </w:tcPr>
          <w:p w14:paraId="08289833" w14:textId="77777777" w:rsidR="006527C6" w:rsidRDefault="00000000">
            <w:pPr>
              <w:jc w:val="center"/>
              <w:rPr>
                <w:lang w:eastAsia="ko-KR"/>
              </w:rPr>
            </w:pPr>
            <w:r>
              <w:rPr>
                <w:rFonts w:cs="NanumGothic"/>
                <w:sz w:val="17"/>
                <w:lang w:eastAsia="ko-KR"/>
              </w:rPr>
              <w:t>ChatGPT 무료 버전</w:t>
            </w:r>
          </w:p>
        </w:tc>
        <w:tc>
          <w:tcPr>
            <w:tcW w:w="3600" w:type="dxa"/>
            <w:tcMar>
              <w:top w:w="70" w:type="dxa"/>
              <w:left w:w="70" w:type="dxa"/>
              <w:bottom w:w="70" w:type="dxa"/>
              <w:right w:w="70" w:type="dxa"/>
            </w:tcMar>
            <w:vAlign w:val="center"/>
          </w:tcPr>
          <w:p w14:paraId="1863939A" w14:textId="77777777" w:rsidR="006527C6" w:rsidRDefault="00000000">
            <w:pPr>
              <w:jc w:val="center"/>
              <w:rPr>
                <w:lang w:eastAsia="ko-KR"/>
              </w:rPr>
            </w:pPr>
            <w:r>
              <w:rPr>
                <w:rFonts w:cs="NanumGothic"/>
                <w:sz w:val="17"/>
                <w:lang w:eastAsia="ko-KR"/>
              </w:rPr>
              <w:t>문서 작성, 요약, 보고서 작성, 아이디어 도출</w:t>
            </w:r>
          </w:p>
        </w:tc>
        <w:tc>
          <w:tcPr>
            <w:tcW w:w="3311" w:type="dxa"/>
            <w:tcMar>
              <w:top w:w="70" w:type="dxa"/>
              <w:left w:w="70" w:type="dxa"/>
              <w:bottom w:w="70" w:type="dxa"/>
              <w:right w:w="70" w:type="dxa"/>
            </w:tcMar>
            <w:vAlign w:val="center"/>
          </w:tcPr>
          <w:p w14:paraId="3F2241D4" w14:textId="77777777" w:rsidR="006527C6" w:rsidRDefault="00000000">
            <w:pPr>
              <w:rPr>
                <w:lang w:eastAsia="ko-KR"/>
              </w:rPr>
            </w:pPr>
            <w:r>
              <w:rPr>
                <w:rFonts w:cs="NanumGothic"/>
                <w:sz w:val="17"/>
                <w:lang w:eastAsia="ko-KR"/>
              </w:rPr>
              <w:t>기본 대화형 AI 활용 가능</w:t>
            </w:r>
          </w:p>
        </w:tc>
        <w:tc>
          <w:tcPr>
            <w:tcW w:w="5903" w:type="dxa"/>
            <w:tcMar>
              <w:top w:w="70" w:type="dxa"/>
              <w:left w:w="70" w:type="dxa"/>
              <w:bottom w:w="70" w:type="dxa"/>
              <w:right w:w="70" w:type="dxa"/>
            </w:tcMar>
            <w:vAlign w:val="center"/>
          </w:tcPr>
          <w:p w14:paraId="2044356A" w14:textId="77777777" w:rsidR="006527C6" w:rsidRDefault="00000000">
            <w:pPr>
              <w:rPr>
                <w:lang w:eastAsia="ko-KR"/>
              </w:rPr>
            </w:pPr>
            <w:r>
              <w:rPr>
                <w:rFonts w:cs="NanumGothic"/>
                <w:sz w:val="17"/>
                <w:lang w:eastAsia="ko-KR"/>
              </w:rPr>
              <w:t>프롬프트 작성, 기획서 초안 작성, 보고서 문장 개선 실습</w:t>
            </w:r>
          </w:p>
        </w:tc>
      </w:tr>
      <w:tr w:rsidR="006527C6" w14:paraId="787FFD70" w14:textId="77777777">
        <w:trPr>
          <w:jc w:val="center"/>
        </w:trPr>
        <w:tc>
          <w:tcPr>
            <w:tcW w:w="2592" w:type="dxa"/>
            <w:tcMar>
              <w:top w:w="70" w:type="dxa"/>
              <w:left w:w="70" w:type="dxa"/>
              <w:bottom w:w="70" w:type="dxa"/>
              <w:right w:w="70" w:type="dxa"/>
            </w:tcMar>
            <w:vAlign w:val="center"/>
          </w:tcPr>
          <w:p w14:paraId="6F55A839" w14:textId="77777777" w:rsidR="006527C6" w:rsidRDefault="00000000">
            <w:pPr>
              <w:jc w:val="center"/>
              <w:rPr>
                <w:lang w:eastAsia="ko-KR"/>
              </w:rPr>
            </w:pPr>
            <w:r>
              <w:rPr>
                <w:rFonts w:cs="NanumGothic"/>
                <w:sz w:val="17"/>
                <w:lang w:eastAsia="ko-KR"/>
              </w:rPr>
              <w:t>Claude 무료 버전</w:t>
            </w:r>
          </w:p>
        </w:tc>
        <w:tc>
          <w:tcPr>
            <w:tcW w:w="3600" w:type="dxa"/>
            <w:tcMar>
              <w:top w:w="70" w:type="dxa"/>
              <w:left w:w="70" w:type="dxa"/>
              <w:bottom w:w="70" w:type="dxa"/>
              <w:right w:w="70" w:type="dxa"/>
            </w:tcMar>
            <w:vAlign w:val="center"/>
          </w:tcPr>
          <w:p w14:paraId="44238D84" w14:textId="77777777" w:rsidR="006527C6" w:rsidRDefault="00000000">
            <w:pPr>
              <w:jc w:val="center"/>
              <w:rPr>
                <w:lang w:eastAsia="ko-KR"/>
              </w:rPr>
            </w:pPr>
            <w:r>
              <w:rPr>
                <w:rFonts w:cs="NanumGothic"/>
                <w:sz w:val="17"/>
                <w:lang w:eastAsia="ko-KR"/>
              </w:rPr>
              <w:t>긴 문서 요약, 문장 정리, 논리 구조 개선</w:t>
            </w:r>
          </w:p>
        </w:tc>
        <w:tc>
          <w:tcPr>
            <w:tcW w:w="3311" w:type="dxa"/>
            <w:tcMar>
              <w:top w:w="70" w:type="dxa"/>
              <w:left w:w="70" w:type="dxa"/>
              <w:bottom w:w="70" w:type="dxa"/>
              <w:right w:w="70" w:type="dxa"/>
            </w:tcMar>
            <w:vAlign w:val="center"/>
          </w:tcPr>
          <w:p w14:paraId="22F8CFB4" w14:textId="77777777" w:rsidR="006527C6" w:rsidRDefault="00000000">
            <w:pPr>
              <w:rPr>
                <w:lang w:eastAsia="ko-KR"/>
              </w:rPr>
            </w:pPr>
            <w:r>
              <w:rPr>
                <w:rFonts w:cs="NanumGothic"/>
                <w:sz w:val="17"/>
                <w:lang w:eastAsia="ko-KR"/>
              </w:rPr>
              <w:t>무료 사용량 내 활용 가능</w:t>
            </w:r>
          </w:p>
        </w:tc>
        <w:tc>
          <w:tcPr>
            <w:tcW w:w="5903" w:type="dxa"/>
            <w:tcMar>
              <w:top w:w="70" w:type="dxa"/>
              <w:left w:w="70" w:type="dxa"/>
              <w:bottom w:w="70" w:type="dxa"/>
              <w:right w:w="70" w:type="dxa"/>
            </w:tcMar>
            <w:vAlign w:val="center"/>
          </w:tcPr>
          <w:p w14:paraId="3E45028F" w14:textId="77777777" w:rsidR="006527C6" w:rsidRDefault="00000000">
            <w:pPr>
              <w:rPr>
                <w:lang w:eastAsia="ko-KR"/>
              </w:rPr>
            </w:pPr>
            <w:r>
              <w:rPr>
                <w:rFonts w:cs="NanumGothic"/>
                <w:sz w:val="17"/>
                <w:lang w:eastAsia="ko-KR"/>
              </w:rPr>
              <w:t>문서 검토, 회의록 정리, 보고서 문체 개선 실습</w:t>
            </w:r>
          </w:p>
        </w:tc>
      </w:tr>
      <w:tr w:rsidR="006527C6" w14:paraId="074ECC71" w14:textId="77777777">
        <w:trPr>
          <w:jc w:val="center"/>
        </w:trPr>
        <w:tc>
          <w:tcPr>
            <w:tcW w:w="2592" w:type="dxa"/>
            <w:tcMar>
              <w:top w:w="70" w:type="dxa"/>
              <w:left w:w="70" w:type="dxa"/>
              <w:bottom w:w="70" w:type="dxa"/>
              <w:right w:w="70" w:type="dxa"/>
            </w:tcMar>
            <w:vAlign w:val="center"/>
          </w:tcPr>
          <w:p w14:paraId="612ABB8E" w14:textId="77777777" w:rsidR="006527C6" w:rsidRDefault="00000000">
            <w:pPr>
              <w:jc w:val="center"/>
              <w:rPr>
                <w:lang w:eastAsia="ko-KR"/>
              </w:rPr>
            </w:pPr>
            <w:r>
              <w:rPr>
                <w:rFonts w:cs="NanumGothic"/>
                <w:sz w:val="17"/>
                <w:lang w:eastAsia="ko-KR"/>
              </w:rPr>
              <w:t>Gemini 무료 버전</w:t>
            </w:r>
          </w:p>
        </w:tc>
        <w:tc>
          <w:tcPr>
            <w:tcW w:w="3600" w:type="dxa"/>
            <w:tcMar>
              <w:top w:w="70" w:type="dxa"/>
              <w:left w:w="70" w:type="dxa"/>
              <w:bottom w:w="70" w:type="dxa"/>
              <w:right w:w="70" w:type="dxa"/>
            </w:tcMar>
            <w:vAlign w:val="center"/>
          </w:tcPr>
          <w:p w14:paraId="3F6A18D1" w14:textId="77777777" w:rsidR="006527C6" w:rsidRDefault="00000000">
            <w:pPr>
              <w:jc w:val="center"/>
              <w:rPr>
                <w:lang w:eastAsia="ko-KR"/>
              </w:rPr>
            </w:pPr>
            <w:r>
              <w:rPr>
                <w:rFonts w:cs="NanumGothic"/>
                <w:sz w:val="17"/>
                <w:lang w:eastAsia="ko-KR"/>
              </w:rPr>
              <w:t>자료 조사, 구글 서비스 연계, 아이디어 도출</w:t>
            </w:r>
          </w:p>
        </w:tc>
        <w:tc>
          <w:tcPr>
            <w:tcW w:w="3311" w:type="dxa"/>
            <w:tcMar>
              <w:top w:w="70" w:type="dxa"/>
              <w:left w:w="70" w:type="dxa"/>
              <w:bottom w:w="70" w:type="dxa"/>
              <w:right w:w="70" w:type="dxa"/>
            </w:tcMar>
            <w:vAlign w:val="center"/>
          </w:tcPr>
          <w:p w14:paraId="6446E8C8" w14:textId="77777777" w:rsidR="006527C6" w:rsidRDefault="00000000">
            <w:pPr>
              <w:rPr>
                <w:lang w:eastAsia="ko-KR"/>
              </w:rPr>
            </w:pPr>
            <w:r>
              <w:rPr>
                <w:rFonts w:cs="NanumGothic"/>
                <w:sz w:val="17"/>
                <w:lang w:eastAsia="ko-KR"/>
              </w:rPr>
              <w:t>무료 계정 기반 활용 가능</w:t>
            </w:r>
          </w:p>
        </w:tc>
        <w:tc>
          <w:tcPr>
            <w:tcW w:w="5903" w:type="dxa"/>
            <w:tcMar>
              <w:top w:w="70" w:type="dxa"/>
              <w:left w:w="70" w:type="dxa"/>
              <w:bottom w:w="70" w:type="dxa"/>
              <w:right w:w="70" w:type="dxa"/>
            </w:tcMar>
            <w:vAlign w:val="center"/>
          </w:tcPr>
          <w:p w14:paraId="0F5D3F37" w14:textId="77777777" w:rsidR="006527C6" w:rsidRDefault="00000000">
            <w:pPr>
              <w:rPr>
                <w:lang w:eastAsia="ko-KR"/>
              </w:rPr>
            </w:pPr>
            <w:r>
              <w:rPr>
                <w:rFonts w:cs="NanumGothic"/>
                <w:sz w:val="17"/>
                <w:lang w:eastAsia="ko-KR"/>
              </w:rPr>
              <w:t>검색 기반 질문, 업무 아이디어 도출, Google 문서 연계 실습</w:t>
            </w:r>
          </w:p>
        </w:tc>
      </w:tr>
      <w:tr w:rsidR="006527C6" w14:paraId="3BB44DFC" w14:textId="77777777">
        <w:trPr>
          <w:jc w:val="center"/>
        </w:trPr>
        <w:tc>
          <w:tcPr>
            <w:tcW w:w="2592" w:type="dxa"/>
            <w:tcMar>
              <w:top w:w="70" w:type="dxa"/>
              <w:left w:w="70" w:type="dxa"/>
              <w:bottom w:w="70" w:type="dxa"/>
              <w:right w:w="70" w:type="dxa"/>
            </w:tcMar>
            <w:vAlign w:val="center"/>
          </w:tcPr>
          <w:p w14:paraId="7505CC03" w14:textId="77777777" w:rsidR="006527C6" w:rsidRDefault="00000000">
            <w:pPr>
              <w:jc w:val="center"/>
            </w:pPr>
            <w:r>
              <w:rPr>
                <w:rFonts w:cs="NanumGothic"/>
                <w:sz w:val="17"/>
              </w:rPr>
              <w:t xml:space="preserve">Perplexity </w:t>
            </w:r>
            <w:proofErr w:type="spellStart"/>
            <w:r>
              <w:rPr>
                <w:rFonts w:cs="NanumGothic"/>
                <w:sz w:val="17"/>
              </w:rPr>
              <w:t>무료</w:t>
            </w:r>
            <w:proofErr w:type="spellEnd"/>
            <w:r>
              <w:rPr>
                <w:rFonts w:cs="NanumGothic"/>
                <w:sz w:val="17"/>
              </w:rPr>
              <w:t xml:space="preserve"> </w:t>
            </w:r>
            <w:proofErr w:type="spellStart"/>
            <w:r>
              <w:rPr>
                <w:rFonts w:cs="NanumGothic"/>
                <w:sz w:val="17"/>
              </w:rPr>
              <w:t>버전</w:t>
            </w:r>
            <w:proofErr w:type="spellEnd"/>
          </w:p>
        </w:tc>
        <w:tc>
          <w:tcPr>
            <w:tcW w:w="3600" w:type="dxa"/>
            <w:tcMar>
              <w:top w:w="70" w:type="dxa"/>
              <w:left w:w="70" w:type="dxa"/>
              <w:bottom w:w="70" w:type="dxa"/>
              <w:right w:w="70" w:type="dxa"/>
            </w:tcMar>
            <w:vAlign w:val="center"/>
          </w:tcPr>
          <w:p w14:paraId="7A707B6F" w14:textId="77777777" w:rsidR="006527C6" w:rsidRDefault="00000000">
            <w:pPr>
              <w:jc w:val="center"/>
              <w:rPr>
                <w:lang w:eastAsia="ko-KR"/>
              </w:rPr>
            </w:pPr>
            <w:r>
              <w:rPr>
                <w:rFonts w:cs="NanumGothic"/>
                <w:sz w:val="17"/>
                <w:lang w:eastAsia="ko-KR"/>
              </w:rPr>
              <w:t>최신 정보 검색, 출처 기반 조사</w:t>
            </w:r>
          </w:p>
        </w:tc>
        <w:tc>
          <w:tcPr>
            <w:tcW w:w="3311" w:type="dxa"/>
            <w:tcMar>
              <w:top w:w="70" w:type="dxa"/>
              <w:left w:w="70" w:type="dxa"/>
              <w:bottom w:w="70" w:type="dxa"/>
              <w:right w:w="70" w:type="dxa"/>
            </w:tcMar>
            <w:vAlign w:val="center"/>
          </w:tcPr>
          <w:p w14:paraId="483C4457" w14:textId="77777777" w:rsidR="006527C6" w:rsidRDefault="00000000">
            <w:proofErr w:type="spellStart"/>
            <w:r>
              <w:rPr>
                <w:rFonts w:cs="NanumGothic"/>
                <w:sz w:val="17"/>
              </w:rPr>
              <w:t>무료</w:t>
            </w:r>
            <w:proofErr w:type="spellEnd"/>
            <w:r>
              <w:rPr>
                <w:rFonts w:cs="NanumGothic"/>
                <w:sz w:val="17"/>
              </w:rPr>
              <w:t xml:space="preserve"> </w:t>
            </w:r>
            <w:proofErr w:type="spellStart"/>
            <w:r>
              <w:rPr>
                <w:rFonts w:cs="NanumGothic"/>
                <w:sz w:val="17"/>
              </w:rPr>
              <w:t>검색</w:t>
            </w:r>
            <w:proofErr w:type="spellEnd"/>
            <w:r>
              <w:rPr>
                <w:rFonts w:cs="NanumGothic"/>
                <w:sz w:val="17"/>
              </w:rPr>
              <w:t xml:space="preserve"> 및 </w:t>
            </w:r>
            <w:proofErr w:type="spellStart"/>
            <w:r>
              <w:rPr>
                <w:rFonts w:cs="NanumGothic"/>
                <w:sz w:val="17"/>
              </w:rPr>
              <w:t>요약</w:t>
            </w:r>
            <w:proofErr w:type="spellEnd"/>
            <w:r>
              <w:rPr>
                <w:rFonts w:cs="NanumGothic"/>
                <w:sz w:val="17"/>
              </w:rPr>
              <w:t xml:space="preserve"> </w:t>
            </w:r>
            <w:proofErr w:type="spellStart"/>
            <w:r>
              <w:rPr>
                <w:rFonts w:cs="NanumGothic"/>
                <w:sz w:val="17"/>
              </w:rPr>
              <w:t>가능</w:t>
            </w:r>
            <w:proofErr w:type="spellEnd"/>
          </w:p>
        </w:tc>
        <w:tc>
          <w:tcPr>
            <w:tcW w:w="5903" w:type="dxa"/>
            <w:tcMar>
              <w:top w:w="70" w:type="dxa"/>
              <w:left w:w="70" w:type="dxa"/>
              <w:bottom w:w="70" w:type="dxa"/>
              <w:right w:w="70" w:type="dxa"/>
            </w:tcMar>
            <w:vAlign w:val="center"/>
          </w:tcPr>
          <w:p w14:paraId="4B16908D" w14:textId="77777777" w:rsidR="006527C6" w:rsidRDefault="00000000">
            <w:pPr>
              <w:rPr>
                <w:lang w:eastAsia="ko-KR"/>
              </w:rPr>
            </w:pPr>
            <w:r>
              <w:rPr>
                <w:rFonts w:cs="NanumGothic"/>
                <w:sz w:val="17"/>
                <w:lang w:eastAsia="ko-KR"/>
              </w:rPr>
              <w:t>시장분석, 트렌드 분석, 경쟁사 조사 실습</w:t>
            </w:r>
          </w:p>
        </w:tc>
      </w:tr>
      <w:tr w:rsidR="006527C6" w14:paraId="26DC441E" w14:textId="77777777">
        <w:trPr>
          <w:jc w:val="center"/>
        </w:trPr>
        <w:tc>
          <w:tcPr>
            <w:tcW w:w="2592" w:type="dxa"/>
            <w:tcMar>
              <w:top w:w="70" w:type="dxa"/>
              <w:left w:w="70" w:type="dxa"/>
              <w:bottom w:w="70" w:type="dxa"/>
              <w:right w:w="70" w:type="dxa"/>
            </w:tcMar>
            <w:vAlign w:val="center"/>
          </w:tcPr>
          <w:p w14:paraId="0F209172" w14:textId="77777777" w:rsidR="006527C6" w:rsidRDefault="00000000">
            <w:pPr>
              <w:jc w:val="center"/>
            </w:pPr>
            <w:r>
              <w:rPr>
                <w:rFonts w:cs="NanumGothic"/>
                <w:sz w:val="17"/>
              </w:rPr>
              <w:t>Google Sheets</w:t>
            </w:r>
          </w:p>
        </w:tc>
        <w:tc>
          <w:tcPr>
            <w:tcW w:w="3600" w:type="dxa"/>
            <w:tcMar>
              <w:top w:w="70" w:type="dxa"/>
              <w:left w:w="70" w:type="dxa"/>
              <w:bottom w:w="70" w:type="dxa"/>
              <w:right w:w="70" w:type="dxa"/>
            </w:tcMar>
            <w:vAlign w:val="center"/>
          </w:tcPr>
          <w:p w14:paraId="6F786E2B" w14:textId="77777777" w:rsidR="006527C6" w:rsidRDefault="00000000">
            <w:pPr>
              <w:jc w:val="center"/>
            </w:pPr>
            <w:r>
              <w:rPr>
                <w:rFonts w:cs="NanumGothic"/>
                <w:sz w:val="17"/>
              </w:rPr>
              <w:t xml:space="preserve">표 </w:t>
            </w:r>
            <w:proofErr w:type="spellStart"/>
            <w:r>
              <w:rPr>
                <w:rFonts w:cs="NanumGothic"/>
                <w:sz w:val="17"/>
              </w:rPr>
              <w:t>데이터</w:t>
            </w:r>
            <w:proofErr w:type="spellEnd"/>
            <w:r>
              <w:rPr>
                <w:rFonts w:cs="NanumGothic"/>
                <w:sz w:val="17"/>
              </w:rPr>
              <w:t xml:space="preserve"> </w:t>
            </w:r>
            <w:proofErr w:type="spellStart"/>
            <w:r>
              <w:rPr>
                <w:rFonts w:cs="NanumGothic"/>
                <w:sz w:val="17"/>
              </w:rPr>
              <w:t>정리</w:t>
            </w:r>
            <w:proofErr w:type="spellEnd"/>
            <w:r>
              <w:rPr>
                <w:rFonts w:cs="NanumGothic"/>
                <w:sz w:val="17"/>
              </w:rPr>
              <w:t xml:space="preserve"> 및 </w:t>
            </w:r>
            <w:proofErr w:type="spellStart"/>
            <w:r>
              <w:rPr>
                <w:rFonts w:cs="NanumGothic"/>
                <w:sz w:val="17"/>
              </w:rPr>
              <w:t>분석</w:t>
            </w:r>
            <w:proofErr w:type="spellEnd"/>
          </w:p>
        </w:tc>
        <w:tc>
          <w:tcPr>
            <w:tcW w:w="3311" w:type="dxa"/>
            <w:tcMar>
              <w:top w:w="70" w:type="dxa"/>
              <w:left w:w="70" w:type="dxa"/>
              <w:bottom w:w="70" w:type="dxa"/>
              <w:right w:w="70" w:type="dxa"/>
            </w:tcMar>
            <w:vAlign w:val="center"/>
          </w:tcPr>
          <w:p w14:paraId="7A276AD1" w14:textId="77777777" w:rsidR="006527C6" w:rsidRDefault="00000000">
            <w:proofErr w:type="spellStart"/>
            <w:r>
              <w:rPr>
                <w:rFonts w:cs="NanumGothic"/>
                <w:sz w:val="17"/>
              </w:rPr>
              <w:t>무료</w:t>
            </w:r>
            <w:proofErr w:type="spellEnd"/>
            <w:r>
              <w:rPr>
                <w:rFonts w:cs="NanumGothic"/>
                <w:sz w:val="17"/>
              </w:rPr>
              <w:t xml:space="preserve"> </w:t>
            </w:r>
            <w:proofErr w:type="spellStart"/>
            <w:r>
              <w:rPr>
                <w:rFonts w:cs="NanumGothic"/>
                <w:sz w:val="17"/>
              </w:rPr>
              <w:t>계정</w:t>
            </w:r>
            <w:proofErr w:type="spellEnd"/>
            <w:r>
              <w:rPr>
                <w:rFonts w:cs="NanumGothic"/>
                <w:sz w:val="17"/>
              </w:rPr>
              <w:t xml:space="preserve"> </w:t>
            </w:r>
            <w:proofErr w:type="spellStart"/>
            <w:r>
              <w:rPr>
                <w:rFonts w:cs="NanumGothic"/>
                <w:sz w:val="17"/>
              </w:rPr>
              <w:t>활용</w:t>
            </w:r>
            <w:proofErr w:type="spellEnd"/>
            <w:r>
              <w:rPr>
                <w:rFonts w:cs="NanumGothic"/>
                <w:sz w:val="17"/>
              </w:rPr>
              <w:t xml:space="preserve"> </w:t>
            </w:r>
            <w:proofErr w:type="spellStart"/>
            <w:r>
              <w:rPr>
                <w:rFonts w:cs="NanumGothic"/>
                <w:sz w:val="17"/>
              </w:rPr>
              <w:t>가능</w:t>
            </w:r>
            <w:proofErr w:type="spellEnd"/>
          </w:p>
        </w:tc>
        <w:tc>
          <w:tcPr>
            <w:tcW w:w="5903" w:type="dxa"/>
            <w:tcMar>
              <w:top w:w="70" w:type="dxa"/>
              <w:left w:w="70" w:type="dxa"/>
              <w:bottom w:w="70" w:type="dxa"/>
              <w:right w:w="70" w:type="dxa"/>
            </w:tcMar>
            <w:vAlign w:val="center"/>
          </w:tcPr>
          <w:p w14:paraId="5539D63A" w14:textId="77777777" w:rsidR="006527C6" w:rsidRDefault="00000000">
            <w:pPr>
              <w:rPr>
                <w:lang w:eastAsia="ko-KR"/>
              </w:rPr>
            </w:pPr>
            <w:r>
              <w:rPr>
                <w:rFonts w:cs="NanumGothic"/>
                <w:sz w:val="17"/>
                <w:lang w:eastAsia="ko-KR"/>
              </w:rPr>
              <w:t>데이터 정리, 간단한 통계, 표 기반 보고서 작성 실습</w:t>
            </w:r>
          </w:p>
        </w:tc>
      </w:tr>
      <w:tr w:rsidR="006527C6" w14:paraId="28EA4098" w14:textId="77777777">
        <w:trPr>
          <w:jc w:val="center"/>
        </w:trPr>
        <w:tc>
          <w:tcPr>
            <w:tcW w:w="2592" w:type="dxa"/>
            <w:tcMar>
              <w:top w:w="70" w:type="dxa"/>
              <w:left w:w="70" w:type="dxa"/>
              <w:bottom w:w="70" w:type="dxa"/>
              <w:right w:w="70" w:type="dxa"/>
            </w:tcMar>
            <w:vAlign w:val="center"/>
          </w:tcPr>
          <w:p w14:paraId="6B2DEC97" w14:textId="77777777" w:rsidR="006527C6" w:rsidRDefault="00000000">
            <w:pPr>
              <w:jc w:val="center"/>
            </w:pPr>
            <w:r>
              <w:rPr>
                <w:rFonts w:cs="NanumGothic"/>
                <w:sz w:val="17"/>
              </w:rPr>
              <w:t>Google Docs</w:t>
            </w:r>
          </w:p>
        </w:tc>
        <w:tc>
          <w:tcPr>
            <w:tcW w:w="3600" w:type="dxa"/>
            <w:tcMar>
              <w:top w:w="70" w:type="dxa"/>
              <w:left w:w="70" w:type="dxa"/>
              <w:bottom w:w="70" w:type="dxa"/>
              <w:right w:w="70" w:type="dxa"/>
            </w:tcMar>
            <w:vAlign w:val="center"/>
          </w:tcPr>
          <w:p w14:paraId="5BDA57D0" w14:textId="77777777" w:rsidR="006527C6" w:rsidRDefault="00000000">
            <w:pPr>
              <w:jc w:val="center"/>
            </w:pPr>
            <w:proofErr w:type="spellStart"/>
            <w:r>
              <w:rPr>
                <w:rFonts w:cs="NanumGothic"/>
                <w:sz w:val="17"/>
              </w:rPr>
              <w:t>문서</w:t>
            </w:r>
            <w:proofErr w:type="spellEnd"/>
            <w:r>
              <w:rPr>
                <w:rFonts w:cs="NanumGothic"/>
                <w:sz w:val="17"/>
              </w:rPr>
              <w:t xml:space="preserve"> </w:t>
            </w:r>
            <w:proofErr w:type="spellStart"/>
            <w:r>
              <w:rPr>
                <w:rFonts w:cs="NanumGothic"/>
                <w:sz w:val="17"/>
              </w:rPr>
              <w:t>작성</w:t>
            </w:r>
            <w:proofErr w:type="spellEnd"/>
            <w:r>
              <w:rPr>
                <w:rFonts w:cs="NanumGothic"/>
                <w:sz w:val="17"/>
              </w:rPr>
              <w:t xml:space="preserve"> 및 </w:t>
            </w:r>
            <w:proofErr w:type="spellStart"/>
            <w:r>
              <w:rPr>
                <w:rFonts w:cs="NanumGothic"/>
                <w:sz w:val="17"/>
              </w:rPr>
              <w:t>공동</w:t>
            </w:r>
            <w:proofErr w:type="spellEnd"/>
            <w:r>
              <w:rPr>
                <w:rFonts w:cs="NanumGothic"/>
                <w:sz w:val="17"/>
              </w:rPr>
              <w:t xml:space="preserve"> </w:t>
            </w:r>
            <w:proofErr w:type="spellStart"/>
            <w:r>
              <w:rPr>
                <w:rFonts w:cs="NanumGothic"/>
                <w:sz w:val="17"/>
              </w:rPr>
              <w:t>편집</w:t>
            </w:r>
            <w:proofErr w:type="spellEnd"/>
          </w:p>
        </w:tc>
        <w:tc>
          <w:tcPr>
            <w:tcW w:w="3311" w:type="dxa"/>
            <w:tcMar>
              <w:top w:w="70" w:type="dxa"/>
              <w:left w:w="70" w:type="dxa"/>
              <w:bottom w:w="70" w:type="dxa"/>
              <w:right w:w="70" w:type="dxa"/>
            </w:tcMar>
            <w:vAlign w:val="center"/>
          </w:tcPr>
          <w:p w14:paraId="6267A33F" w14:textId="77777777" w:rsidR="006527C6" w:rsidRDefault="00000000">
            <w:proofErr w:type="spellStart"/>
            <w:r>
              <w:rPr>
                <w:rFonts w:cs="NanumGothic"/>
                <w:sz w:val="17"/>
              </w:rPr>
              <w:t>무료</w:t>
            </w:r>
            <w:proofErr w:type="spellEnd"/>
            <w:r>
              <w:rPr>
                <w:rFonts w:cs="NanumGothic"/>
                <w:sz w:val="17"/>
              </w:rPr>
              <w:t xml:space="preserve"> </w:t>
            </w:r>
            <w:proofErr w:type="spellStart"/>
            <w:r>
              <w:rPr>
                <w:rFonts w:cs="NanumGothic"/>
                <w:sz w:val="17"/>
              </w:rPr>
              <w:t>계정</w:t>
            </w:r>
            <w:proofErr w:type="spellEnd"/>
            <w:r>
              <w:rPr>
                <w:rFonts w:cs="NanumGothic"/>
                <w:sz w:val="17"/>
              </w:rPr>
              <w:t xml:space="preserve"> </w:t>
            </w:r>
            <w:proofErr w:type="spellStart"/>
            <w:r>
              <w:rPr>
                <w:rFonts w:cs="NanumGothic"/>
                <w:sz w:val="17"/>
              </w:rPr>
              <w:t>활용</w:t>
            </w:r>
            <w:proofErr w:type="spellEnd"/>
            <w:r>
              <w:rPr>
                <w:rFonts w:cs="NanumGothic"/>
                <w:sz w:val="17"/>
              </w:rPr>
              <w:t xml:space="preserve"> </w:t>
            </w:r>
            <w:proofErr w:type="spellStart"/>
            <w:r>
              <w:rPr>
                <w:rFonts w:cs="NanumGothic"/>
                <w:sz w:val="17"/>
              </w:rPr>
              <w:t>가능</w:t>
            </w:r>
            <w:proofErr w:type="spellEnd"/>
          </w:p>
        </w:tc>
        <w:tc>
          <w:tcPr>
            <w:tcW w:w="5903" w:type="dxa"/>
            <w:tcMar>
              <w:top w:w="70" w:type="dxa"/>
              <w:left w:w="70" w:type="dxa"/>
              <w:bottom w:w="70" w:type="dxa"/>
              <w:right w:w="70" w:type="dxa"/>
            </w:tcMar>
            <w:vAlign w:val="center"/>
          </w:tcPr>
          <w:p w14:paraId="3CEE9C2D" w14:textId="77777777" w:rsidR="006527C6" w:rsidRDefault="00000000">
            <w:pPr>
              <w:rPr>
                <w:lang w:eastAsia="ko-KR"/>
              </w:rPr>
            </w:pPr>
            <w:r>
              <w:rPr>
                <w:rFonts w:cs="NanumGothic"/>
                <w:sz w:val="17"/>
                <w:lang w:eastAsia="ko-KR"/>
              </w:rPr>
              <w:t>보고서 초안 작성, 문서 정리, 실습 결과 제출</w:t>
            </w:r>
          </w:p>
        </w:tc>
      </w:tr>
    </w:tbl>
    <w:p w14:paraId="3DBCBD51" w14:textId="77777777" w:rsidR="006527C6" w:rsidRDefault="006527C6">
      <w:pPr>
        <w:spacing w:after="20"/>
        <w:rPr>
          <w:lang w:eastAsia="ko-KR"/>
        </w:rPr>
      </w:pPr>
    </w:p>
    <w:p w14:paraId="0CB7ABD0" w14:textId="675A9042" w:rsidR="006527C6" w:rsidRPr="00C50E1A" w:rsidRDefault="0053435C" w:rsidP="0053435C">
      <w:pPr>
        <w:rPr>
          <w:b/>
          <w:sz w:val="32"/>
        </w:rPr>
      </w:pPr>
      <w:r w:rsidRPr="00C50E1A">
        <w:rPr>
          <w:b/>
          <w:sz w:val="32"/>
        </w:rPr>
        <w:t>6. 무료 도구 사용 시 운영 전략</w:t>
      </w:r>
    </w:p>
    <w:tbl>
      <w:tblPr>
        <w:tblStyle w:val="af9"/>
        <w:tblW w:w="15407"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031"/>
        <w:gridCol w:w="11376"/>
      </w:tblGrid>
      <w:tr w:rsidR="006527C6" w14:paraId="3DC3CA02" w14:textId="77777777" w:rsidTr="00C50E1A">
        <w:trPr>
          <w:tblHeader/>
          <w:jc w:val="center"/>
        </w:trPr>
        <w:tc>
          <w:tcPr>
            <w:tcW w:w="4031" w:type="dxa"/>
            <w:shd w:val="clear" w:color="1F3864" w:fill="1F3864"/>
            <w:tcMar>
              <w:top w:w="70" w:type="dxa"/>
              <w:left w:w="70" w:type="dxa"/>
              <w:bottom w:w="70" w:type="dxa"/>
              <w:right w:w="70" w:type="dxa"/>
            </w:tcMar>
            <w:vAlign w:val="center"/>
          </w:tcPr>
          <w:p w14:paraId="7D4706CD" w14:textId="77777777" w:rsidR="006527C6" w:rsidRPr="00C50E1A" w:rsidRDefault="00000000">
            <w:pPr>
              <w:jc w:val="center"/>
              <w:rPr>
                <w:b/>
                <w:color w:val="FFFFFF"/>
              </w:rPr>
            </w:pPr>
            <w:proofErr w:type="spellStart"/>
            <w:r w:rsidRPr="00C50E1A">
              <w:rPr>
                <w:rFonts w:cs="NanumGothic"/>
                <w:b/>
                <w:color w:val="FFFFFF"/>
                <w:sz w:val="18"/>
              </w:rPr>
              <w:t>예상</w:t>
            </w:r>
            <w:proofErr w:type="spellEnd"/>
            <w:r w:rsidRPr="00C50E1A">
              <w:rPr>
                <w:rFonts w:cs="NanumGothic"/>
                <w:b/>
                <w:color w:val="FFFFFF"/>
                <w:sz w:val="18"/>
              </w:rPr>
              <w:t xml:space="preserve"> </w:t>
            </w:r>
            <w:proofErr w:type="spellStart"/>
            <w:r w:rsidRPr="00C50E1A">
              <w:rPr>
                <w:rFonts w:cs="NanumGothic"/>
                <w:b/>
                <w:color w:val="FFFFFF"/>
                <w:sz w:val="18"/>
              </w:rPr>
              <w:t>이슈</w:t>
            </w:r>
            <w:proofErr w:type="spellEnd"/>
          </w:p>
        </w:tc>
        <w:tc>
          <w:tcPr>
            <w:tcW w:w="11376" w:type="dxa"/>
            <w:shd w:val="clear" w:color="1F3864" w:fill="1F3864"/>
            <w:tcMar>
              <w:top w:w="70" w:type="dxa"/>
              <w:left w:w="70" w:type="dxa"/>
              <w:bottom w:w="70" w:type="dxa"/>
              <w:right w:w="70" w:type="dxa"/>
            </w:tcMar>
            <w:vAlign w:val="center"/>
          </w:tcPr>
          <w:p w14:paraId="28DCE82D" w14:textId="77777777" w:rsidR="006527C6" w:rsidRPr="00C50E1A" w:rsidRDefault="00000000">
            <w:pPr>
              <w:jc w:val="center"/>
              <w:rPr>
                <w:b/>
                <w:color w:val="FFFFFF"/>
              </w:rPr>
            </w:pPr>
            <w:proofErr w:type="spellStart"/>
            <w:r w:rsidRPr="00C50E1A">
              <w:rPr>
                <w:rFonts w:cs="NanumGothic"/>
                <w:b/>
                <w:color w:val="FFFFFF"/>
                <w:sz w:val="18"/>
              </w:rPr>
              <w:t>대응</w:t>
            </w:r>
            <w:proofErr w:type="spellEnd"/>
            <w:r w:rsidRPr="00C50E1A">
              <w:rPr>
                <w:rFonts w:cs="NanumGothic"/>
                <w:b/>
                <w:color w:val="FFFFFF"/>
                <w:sz w:val="18"/>
              </w:rPr>
              <w:t xml:space="preserve"> </w:t>
            </w:r>
            <w:proofErr w:type="spellStart"/>
            <w:r w:rsidRPr="00C50E1A">
              <w:rPr>
                <w:rFonts w:cs="NanumGothic"/>
                <w:b/>
                <w:color w:val="FFFFFF"/>
                <w:sz w:val="18"/>
              </w:rPr>
              <w:t>방안</w:t>
            </w:r>
            <w:proofErr w:type="spellEnd"/>
          </w:p>
        </w:tc>
      </w:tr>
      <w:tr w:rsidR="006527C6" w14:paraId="49796085" w14:textId="77777777">
        <w:trPr>
          <w:jc w:val="center"/>
        </w:trPr>
        <w:tc>
          <w:tcPr>
            <w:tcW w:w="4031" w:type="dxa"/>
            <w:tcMar>
              <w:top w:w="70" w:type="dxa"/>
              <w:left w:w="70" w:type="dxa"/>
              <w:bottom w:w="70" w:type="dxa"/>
              <w:right w:w="70" w:type="dxa"/>
            </w:tcMar>
            <w:vAlign w:val="center"/>
          </w:tcPr>
          <w:p w14:paraId="1B298964" w14:textId="77777777" w:rsidR="006527C6" w:rsidRDefault="00000000">
            <w:pPr>
              <w:jc w:val="center"/>
              <w:rPr>
                <w:lang w:eastAsia="ko-KR"/>
              </w:rPr>
            </w:pPr>
            <w:r>
              <w:rPr>
                <w:rFonts w:cs="NanumGothic"/>
                <w:sz w:val="18"/>
                <w:lang w:eastAsia="ko-KR"/>
              </w:rPr>
              <w:t>무료 계정 사용량 제한 발생 가능</w:t>
            </w:r>
          </w:p>
        </w:tc>
        <w:tc>
          <w:tcPr>
            <w:tcW w:w="11376" w:type="dxa"/>
            <w:tcMar>
              <w:top w:w="70" w:type="dxa"/>
              <w:left w:w="70" w:type="dxa"/>
              <w:bottom w:w="70" w:type="dxa"/>
              <w:right w:w="70" w:type="dxa"/>
            </w:tcMar>
            <w:vAlign w:val="center"/>
          </w:tcPr>
          <w:p w14:paraId="238892ED" w14:textId="77777777" w:rsidR="006527C6" w:rsidRDefault="00000000">
            <w:r>
              <w:rPr>
                <w:rFonts w:cs="NanumGothic"/>
                <w:sz w:val="18"/>
              </w:rPr>
              <w:t xml:space="preserve">ChatGPT, Claude, Gemini, </w:t>
            </w:r>
            <w:proofErr w:type="spellStart"/>
            <w:r>
              <w:rPr>
                <w:rFonts w:cs="NanumGothic"/>
                <w:sz w:val="18"/>
              </w:rPr>
              <w:t>Perplexity를</w:t>
            </w:r>
            <w:proofErr w:type="spellEnd"/>
            <w:r>
              <w:rPr>
                <w:rFonts w:cs="NanumGothic"/>
                <w:sz w:val="18"/>
              </w:rPr>
              <w:t xml:space="preserve"> </w:t>
            </w:r>
            <w:proofErr w:type="spellStart"/>
            <w:r>
              <w:rPr>
                <w:rFonts w:cs="NanumGothic"/>
                <w:sz w:val="18"/>
              </w:rPr>
              <w:t>교차</w:t>
            </w:r>
            <w:proofErr w:type="spellEnd"/>
            <w:r>
              <w:rPr>
                <w:rFonts w:cs="NanumGothic"/>
                <w:sz w:val="18"/>
              </w:rPr>
              <w:t xml:space="preserve"> </w:t>
            </w:r>
            <w:proofErr w:type="spellStart"/>
            <w:r>
              <w:rPr>
                <w:rFonts w:cs="NanumGothic"/>
                <w:sz w:val="18"/>
              </w:rPr>
              <w:t>활용하여</w:t>
            </w:r>
            <w:proofErr w:type="spellEnd"/>
            <w:r>
              <w:rPr>
                <w:rFonts w:cs="NanumGothic"/>
                <w:sz w:val="18"/>
              </w:rPr>
              <w:t xml:space="preserve"> </w:t>
            </w:r>
            <w:proofErr w:type="spellStart"/>
            <w:r>
              <w:rPr>
                <w:rFonts w:cs="NanumGothic"/>
                <w:sz w:val="18"/>
              </w:rPr>
              <w:t>실습을</w:t>
            </w:r>
            <w:proofErr w:type="spellEnd"/>
            <w:r>
              <w:rPr>
                <w:rFonts w:cs="NanumGothic"/>
                <w:sz w:val="18"/>
              </w:rPr>
              <w:t xml:space="preserve"> </w:t>
            </w:r>
            <w:proofErr w:type="spellStart"/>
            <w:r>
              <w:rPr>
                <w:rFonts w:cs="NanumGothic"/>
                <w:sz w:val="18"/>
              </w:rPr>
              <w:t>진행함</w:t>
            </w:r>
            <w:proofErr w:type="spellEnd"/>
          </w:p>
        </w:tc>
      </w:tr>
      <w:tr w:rsidR="006527C6" w14:paraId="430CBF37" w14:textId="77777777">
        <w:trPr>
          <w:jc w:val="center"/>
        </w:trPr>
        <w:tc>
          <w:tcPr>
            <w:tcW w:w="4031" w:type="dxa"/>
            <w:tcMar>
              <w:top w:w="70" w:type="dxa"/>
              <w:left w:w="70" w:type="dxa"/>
              <w:bottom w:w="70" w:type="dxa"/>
              <w:right w:w="70" w:type="dxa"/>
            </w:tcMar>
            <w:vAlign w:val="center"/>
          </w:tcPr>
          <w:p w14:paraId="5078A0A9" w14:textId="77777777" w:rsidR="006527C6" w:rsidRDefault="00000000">
            <w:pPr>
              <w:jc w:val="center"/>
              <w:rPr>
                <w:lang w:eastAsia="ko-KR"/>
              </w:rPr>
            </w:pPr>
            <w:r>
              <w:rPr>
                <w:rFonts w:cs="NanumGothic"/>
                <w:sz w:val="18"/>
                <w:lang w:eastAsia="ko-KR"/>
              </w:rPr>
              <w:t>특정 도구 접속 지연 가능</w:t>
            </w:r>
          </w:p>
        </w:tc>
        <w:tc>
          <w:tcPr>
            <w:tcW w:w="11376" w:type="dxa"/>
            <w:tcMar>
              <w:top w:w="70" w:type="dxa"/>
              <w:left w:w="70" w:type="dxa"/>
              <w:bottom w:w="70" w:type="dxa"/>
              <w:right w:w="70" w:type="dxa"/>
            </w:tcMar>
            <w:vAlign w:val="center"/>
          </w:tcPr>
          <w:p w14:paraId="3EB86523" w14:textId="77777777" w:rsidR="006527C6" w:rsidRDefault="00000000">
            <w:pPr>
              <w:rPr>
                <w:lang w:eastAsia="ko-KR"/>
              </w:rPr>
            </w:pPr>
            <w:r>
              <w:rPr>
                <w:rFonts w:cs="NanumGothic"/>
                <w:sz w:val="18"/>
                <w:lang w:eastAsia="ko-KR"/>
              </w:rPr>
              <w:t>동일한 실습을 여러 도구에서 수행할 수 있도록 대체 프롬프트를 제공함</w:t>
            </w:r>
          </w:p>
        </w:tc>
      </w:tr>
      <w:tr w:rsidR="006527C6" w14:paraId="23CADF65" w14:textId="77777777">
        <w:trPr>
          <w:jc w:val="center"/>
        </w:trPr>
        <w:tc>
          <w:tcPr>
            <w:tcW w:w="4031" w:type="dxa"/>
            <w:tcMar>
              <w:top w:w="70" w:type="dxa"/>
              <w:left w:w="70" w:type="dxa"/>
              <w:bottom w:w="70" w:type="dxa"/>
              <w:right w:w="70" w:type="dxa"/>
            </w:tcMar>
            <w:vAlign w:val="center"/>
          </w:tcPr>
          <w:p w14:paraId="5B10701A" w14:textId="77777777" w:rsidR="006527C6" w:rsidRDefault="00000000">
            <w:pPr>
              <w:jc w:val="center"/>
              <w:rPr>
                <w:lang w:eastAsia="ko-KR"/>
              </w:rPr>
            </w:pPr>
            <w:r>
              <w:rPr>
                <w:rFonts w:cs="NanumGothic"/>
                <w:sz w:val="18"/>
                <w:lang w:eastAsia="ko-KR"/>
              </w:rPr>
              <w:t>수강생별 계정 보유 여부 차이</w:t>
            </w:r>
          </w:p>
        </w:tc>
        <w:tc>
          <w:tcPr>
            <w:tcW w:w="11376" w:type="dxa"/>
            <w:tcMar>
              <w:top w:w="70" w:type="dxa"/>
              <w:left w:w="70" w:type="dxa"/>
              <w:bottom w:w="70" w:type="dxa"/>
              <w:right w:w="70" w:type="dxa"/>
            </w:tcMar>
            <w:vAlign w:val="center"/>
          </w:tcPr>
          <w:p w14:paraId="20A98E75" w14:textId="77777777" w:rsidR="006527C6" w:rsidRDefault="00000000">
            <w:pPr>
              <w:rPr>
                <w:lang w:eastAsia="ko-KR"/>
              </w:rPr>
            </w:pPr>
            <w:r>
              <w:rPr>
                <w:rFonts w:cs="NanumGothic"/>
                <w:sz w:val="18"/>
                <w:lang w:eastAsia="ko-KR"/>
              </w:rPr>
              <w:t>교육 전 사전 안내를 통해 무료 계정 가입을 권장함</w:t>
            </w:r>
          </w:p>
        </w:tc>
      </w:tr>
      <w:tr w:rsidR="006527C6" w14:paraId="216C81CD" w14:textId="77777777">
        <w:trPr>
          <w:jc w:val="center"/>
        </w:trPr>
        <w:tc>
          <w:tcPr>
            <w:tcW w:w="4031" w:type="dxa"/>
            <w:tcMar>
              <w:top w:w="70" w:type="dxa"/>
              <w:left w:w="70" w:type="dxa"/>
              <w:bottom w:w="70" w:type="dxa"/>
              <w:right w:w="70" w:type="dxa"/>
            </w:tcMar>
            <w:vAlign w:val="center"/>
          </w:tcPr>
          <w:p w14:paraId="38E8E4B5" w14:textId="77777777" w:rsidR="006527C6" w:rsidRDefault="00000000">
            <w:pPr>
              <w:jc w:val="center"/>
              <w:rPr>
                <w:lang w:eastAsia="ko-KR"/>
              </w:rPr>
            </w:pPr>
            <w:r>
              <w:rPr>
                <w:rFonts w:cs="NanumGothic"/>
                <w:sz w:val="18"/>
                <w:lang w:eastAsia="ko-KR"/>
              </w:rPr>
              <w:t>보안 및 개인정보 입력 위험</w:t>
            </w:r>
          </w:p>
        </w:tc>
        <w:tc>
          <w:tcPr>
            <w:tcW w:w="11376" w:type="dxa"/>
            <w:tcMar>
              <w:top w:w="70" w:type="dxa"/>
              <w:left w:w="70" w:type="dxa"/>
              <w:bottom w:w="70" w:type="dxa"/>
              <w:right w:w="70" w:type="dxa"/>
            </w:tcMar>
            <w:vAlign w:val="center"/>
          </w:tcPr>
          <w:p w14:paraId="599AC460" w14:textId="77777777" w:rsidR="006527C6" w:rsidRDefault="00000000">
            <w:pPr>
              <w:rPr>
                <w:lang w:eastAsia="ko-KR"/>
              </w:rPr>
            </w:pPr>
            <w:r>
              <w:rPr>
                <w:rFonts w:cs="NanumGothic"/>
                <w:sz w:val="18"/>
                <w:lang w:eastAsia="ko-KR"/>
              </w:rPr>
              <w:t>실제 개인정보, 내부 기밀자료, 고객정보는 입력하지 않도록 교육 초반에 명확히 안내함</w:t>
            </w:r>
          </w:p>
        </w:tc>
      </w:tr>
      <w:tr w:rsidR="006527C6" w14:paraId="2026D568" w14:textId="77777777">
        <w:trPr>
          <w:jc w:val="center"/>
        </w:trPr>
        <w:tc>
          <w:tcPr>
            <w:tcW w:w="4031" w:type="dxa"/>
            <w:tcMar>
              <w:top w:w="70" w:type="dxa"/>
              <w:left w:w="70" w:type="dxa"/>
              <w:bottom w:w="70" w:type="dxa"/>
              <w:right w:w="70" w:type="dxa"/>
            </w:tcMar>
            <w:vAlign w:val="center"/>
          </w:tcPr>
          <w:p w14:paraId="5ABC50AA" w14:textId="77777777" w:rsidR="006527C6" w:rsidRDefault="00000000">
            <w:pPr>
              <w:jc w:val="center"/>
              <w:rPr>
                <w:lang w:eastAsia="ko-KR"/>
              </w:rPr>
            </w:pPr>
            <w:r>
              <w:rPr>
                <w:rFonts w:cs="NanumGothic"/>
                <w:sz w:val="18"/>
                <w:lang w:eastAsia="ko-KR"/>
              </w:rPr>
              <w:lastRenderedPageBreak/>
              <w:t>AI 결과의 오류 가능성</w:t>
            </w:r>
          </w:p>
        </w:tc>
        <w:tc>
          <w:tcPr>
            <w:tcW w:w="11376" w:type="dxa"/>
            <w:tcMar>
              <w:top w:w="70" w:type="dxa"/>
              <w:left w:w="70" w:type="dxa"/>
              <w:bottom w:w="70" w:type="dxa"/>
              <w:right w:w="70" w:type="dxa"/>
            </w:tcMar>
            <w:vAlign w:val="center"/>
          </w:tcPr>
          <w:p w14:paraId="056F76A2" w14:textId="77777777" w:rsidR="006527C6" w:rsidRDefault="00000000">
            <w:pPr>
              <w:rPr>
                <w:lang w:eastAsia="ko-KR"/>
              </w:rPr>
            </w:pPr>
            <w:r>
              <w:rPr>
                <w:rFonts w:cs="NanumGothic"/>
                <w:sz w:val="18"/>
                <w:lang w:eastAsia="ko-KR"/>
              </w:rPr>
              <w:t>AI 결과를 그대로 사용하지 않고, 검토·수정·출처 확인 절차를 실습에 포함함</w:t>
            </w:r>
          </w:p>
        </w:tc>
      </w:tr>
    </w:tbl>
    <w:p w14:paraId="2F250336" w14:textId="77777777" w:rsidR="00C50E1A" w:rsidRDefault="00C50E1A">
      <w:pPr>
        <w:spacing w:after="20"/>
        <w:rPr>
          <w:rFonts w:hint="eastAsia"/>
          <w:lang w:eastAsia="ko-KR"/>
        </w:rPr>
      </w:pPr>
    </w:p>
    <w:p w14:paraId="7FFC4916" w14:textId="48577506" w:rsidR="006527C6" w:rsidRPr="00C50E1A" w:rsidRDefault="0053435C" w:rsidP="0053435C">
      <w:pPr>
        <w:rPr>
          <w:b/>
          <w:sz w:val="32"/>
        </w:rPr>
      </w:pPr>
      <w:r w:rsidRPr="00C50E1A">
        <w:rPr>
          <w:b/>
          <w:sz w:val="32"/>
        </w:rPr>
        <w:t xml:space="preserve">7. </w:t>
      </w:r>
      <w:proofErr w:type="spellStart"/>
      <w:r w:rsidRPr="00C50E1A">
        <w:rPr>
          <w:b/>
          <w:sz w:val="32"/>
        </w:rPr>
        <w:t>주요</w:t>
      </w:r>
      <w:proofErr w:type="spellEnd"/>
      <w:r w:rsidRPr="00C50E1A">
        <w:rPr>
          <w:b/>
          <w:sz w:val="32"/>
        </w:rPr>
        <w:t xml:space="preserve"> </w:t>
      </w:r>
      <w:proofErr w:type="spellStart"/>
      <w:r w:rsidRPr="00C50E1A">
        <w:rPr>
          <w:b/>
          <w:sz w:val="32"/>
        </w:rPr>
        <w:t>실습</w:t>
      </w:r>
      <w:proofErr w:type="spellEnd"/>
      <w:r w:rsidRPr="00C50E1A">
        <w:rPr>
          <w:b/>
          <w:sz w:val="32"/>
        </w:rPr>
        <w:t xml:space="preserve"> </w:t>
      </w:r>
      <w:proofErr w:type="spellStart"/>
      <w:r w:rsidRPr="00C50E1A">
        <w:rPr>
          <w:b/>
          <w:sz w:val="32"/>
        </w:rPr>
        <w:t>산출물</w:t>
      </w:r>
      <w:proofErr w:type="spellEnd"/>
    </w:p>
    <w:tbl>
      <w:tblPr>
        <w:tblStyle w:val="af9"/>
        <w:tblW w:w="15407"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12527"/>
      </w:tblGrid>
      <w:tr w:rsidR="006527C6" w14:paraId="7DB69949" w14:textId="77777777" w:rsidTr="00C50E1A">
        <w:trPr>
          <w:tblHeader/>
          <w:jc w:val="center"/>
        </w:trPr>
        <w:tc>
          <w:tcPr>
            <w:tcW w:w="2880" w:type="dxa"/>
            <w:shd w:val="clear" w:color="1F3864" w:fill="1F3864"/>
            <w:tcMar>
              <w:top w:w="70" w:type="dxa"/>
              <w:left w:w="70" w:type="dxa"/>
              <w:bottom w:w="70" w:type="dxa"/>
              <w:right w:w="70" w:type="dxa"/>
            </w:tcMar>
            <w:vAlign w:val="center"/>
          </w:tcPr>
          <w:p w14:paraId="0C8CDD56" w14:textId="77777777" w:rsidR="006527C6" w:rsidRPr="00C50E1A" w:rsidRDefault="00000000">
            <w:pPr>
              <w:jc w:val="center"/>
              <w:rPr>
                <w:b/>
                <w:color w:val="FFFFFF"/>
              </w:rPr>
            </w:pPr>
            <w:proofErr w:type="spellStart"/>
            <w:r w:rsidRPr="00C50E1A">
              <w:rPr>
                <w:rFonts w:cs="NanumGothic"/>
                <w:b/>
                <w:color w:val="FFFFFF"/>
                <w:sz w:val="18"/>
              </w:rPr>
              <w:t>구분</w:t>
            </w:r>
            <w:proofErr w:type="spellEnd"/>
          </w:p>
        </w:tc>
        <w:tc>
          <w:tcPr>
            <w:tcW w:w="12527" w:type="dxa"/>
            <w:shd w:val="clear" w:color="1F3864" w:fill="1F3864"/>
            <w:tcMar>
              <w:top w:w="70" w:type="dxa"/>
              <w:left w:w="70" w:type="dxa"/>
              <w:bottom w:w="70" w:type="dxa"/>
              <w:right w:w="70" w:type="dxa"/>
            </w:tcMar>
            <w:vAlign w:val="center"/>
          </w:tcPr>
          <w:p w14:paraId="1313E7F7" w14:textId="77777777" w:rsidR="006527C6" w:rsidRPr="00C50E1A" w:rsidRDefault="00000000">
            <w:pPr>
              <w:jc w:val="center"/>
              <w:rPr>
                <w:b/>
                <w:color w:val="FFFFFF"/>
              </w:rPr>
            </w:pPr>
            <w:proofErr w:type="spellStart"/>
            <w:r w:rsidRPr="00C50E1A">
              <w:rPr>
                <w:rFonts w:cs="NanumGothic"/>
                <w:b/>
                <w:color w:val="FFFFFF"/>
                <w:sz w:val="18"/>
              </w:rPr>
              <w:t>산출물</w:t>
            </w:r>
            <w:proofErr w:type="spellEnd"/>
          </w:p>
        </w:tc>
      </w:tr>
      <w:tr w:rsidR="006527C6" w14:paraId="1EB06661" w14:textId="77777777">
        <w:trPr>
          <w:jc w:val="center"/>
        </w:trPr>
        <w:tc>
          <w:tcPr>
            <w:tcW w:w="2880" w:type="dxa"/>
            <w:tcMar>
              <w:top w:w="70" w:type="dxa"/>
              <w:left w:w="70" w:type="dxa"/>
              <w:bottom w:w="70" w:type="dxa"/>
              <w:right w:w="70" w:type="dxa"/>
            </w:tcMar>
            <w:vAlign w:val="center"/>
          </w:tcPr>
          <w:p w14:paraId="61238C50" w14:textId="77777777" w:rsidR="006527C6" w:rsidRDefault="00000000">
            <w:pPr>
              <w:jc w:val="center"/>
            </w:pPr>
            <w:proofErr w:type="spellStart"/>
            <w:r>
              <w:rPr>
                <w:rFonts w:cs="NanumGothic"/>
                <w:sz w:val="18"/>
              </w:rPr>
              <w:t>프롬프트</w:t>
            </w:r>
            <w:proofErr w:type="spellEnd"/>
            <w:r>
              <w:rPr>
                <w:rFonts w:cs="NanumGothic"/>
                <w:sz w:val="18"/>
              </w:rPr>
              <w:t xml:space="preserve"> </w:t>
            </w:r>
            <w:proofErr w:type="spellStart"/>
            <w:r>
              <w:rPr>
                <w:rFonts w:cs="NanumGothic"/>
                <w:sz w:val="18"/>
              </w:rPr>
              <w:t>실습</w:t>
            </w:r>
            <w:proofErr w:type="spellEnd"/>
          </w:p>
        </w:tc>
        <w:tc>
          <w:tcPr>
            <w:tcW w:w="12527" w:type="dxa"/>
            <w:tcMar>
              <w:top w:w="70" w:type="dxa"/>
              <w:left w:w="70" w:type="dxa"/>
              <w:bottom w:w="70" w:type="dxa"/>
              <w:right w:w="70" w:type="dxa"/>
            </w:tcMar>
            <w:vAlign w:val="center"/>
          </w:tcPr>
          <w:p w14:paraId="2BCAD093" w14:textId="77777777" w:rsidR="006527C6" w:rsidRDefault="00000000">
            <w:pPr>
              <w:rPr>
                <w:lang w:eastAsia="ko-KR"/>
              </w:rPr>
            </w:pPr>
            <w:r>
              <w:rPr>
                <w:rFonts w:cs="NanumGothic"/>
                <w:sz w:val="18"/>
                <w:lang w:eastAsia="ko-KR"/>
              </w:rPr>
              <w:t>개인 업무 설명 프롬프트, 반복 업무 자동화 프롬프트</w:t>
            </w:r>
          </w:p>
        </w:tc>
      </w:tr>
      <w:tr w:rsidR="006527C6" w14:paraId="27F87469" w14:textId="77777777">
        <w:trPr>
          <w:jc w:val="center"/>
        </w:trPr>
        <w:tc>
          <w:tcPr>
            <w:tcW w:w="2880" w:type="dxa"/>
            <w:tcMar>
              <w:top w:w="70" w:type="dxa"/>
              <w:left w:w="70" w:type="dxa"/>
              <w:bottom w:w="70" w:type="dxa"/>
              <w:right w:w="70" w:type="dxa"/>
            </w:tcMar>
            <w:vAlign w:val="center"/>
          </w:tcPr>
          <w:p w14:paraId="70545BF2" w14:textId="77777777" w:rsidR="006527C6" w:rsidRDefault="00000000">
            <w:pPr>
              <w:jc w:val="center"/>
            </w:pPr>
            <w:proofErr w:type="spellStart"/>
            <w:r>
              <w:rPr>
                <w:rFonts w:cs="NanumGothic"/>
                <w:sz w:val="18"/>
              </w:rPr>
              <w:t>시장분석</w:t>
            </w:r>
            <w:proofErr w:type="spellEnd"/>
            <w:r>
              <w:rPr>
                <w:rFonts w:cs="NanumGothic"/>
                <w:sz w:val="18"/>
              </w:rPr>
              <w:t xml:space="preserve"> </w:t>
            </w:r>
            <w:proofErr w:type="spellStart"/>
            <w:r>
              <w:rPr>
                <w:rFonts w:cs="NanumGothic"/>
                <w:sz w:val="18"/>
              </w:rPr>
              <w:t>실습</w:t>
            </w:r>
            <w:proofErr w:type="spellEnd"/>
          </w:p>
        </w:tc>
        <w:tc>
          <w:tcPr>
            <w:tcW w:w="12527" w:type="dxa"/>
            <w:tcMar>
              <w:top w:w="70" w:type="dxa"/>
              <w:left w:w="70" w:type="dxa"/>
              <w:bottom w:w="70" w:type="dxa"/>
              <w:right w:w="70" w:type="dxa"/>
            </w:tcMar>
            <w:vAlign w:val="center"/>
          </w:tcPr>
          <w:p w14:paraId="6F584268" w14:textId="77777777" w:rsidR="006527C6" w:rsidRDefault="00000000">
            <w:pPr>
              <w:rPr>
                <w:lang w:eastAsia="ko-KR"/>
              </w:rPr>
            </w:pPr>
            <w:r>
              <w:rPr>
                <w:rFonts w:cs="NanumGothic"/>
                <w:sz w:val="18"/>
                <w:lang w:eastAsia="ko-KR"/>
              </w:rPr>
              <w:t>SWOT 분석표, PESTEL 분석표, 경쟁사 분석 요약표</w:t>
            </w:r>
          </w:p>
        </w:tc>
      </w:tr>
      <w:tr w:rsidR="006527C6" w14:paraId="7BCC0ACB" w14:textId="77777777">
        <w:trPr>
          <w:jc w:val="center"/>
        </w:trPr>
        <w:tc>
          <w:tcPr>
            <w:tcW w:w="2880" w:type="dxa"/>
            <w:tcMar>
              <w:top w:w="70" w:type="dxa"/>
              <w:left w:w="70" w:type="dxa"/>
              <w:bottom w:w="70" w:type="dxa"/>
              <w:right w:w="70" w:type="dxa"/>
            </w:tcMar>
            <w:vAlign w:val="center"/>
          </w:tcPr>
          <w:p w14:paraId="0196B7E4" w14:textId="77777777" w:rsidR="006527C6" w:rsidRDefault="00000000">
            <w:pPr>
              <w:jc w:val="center"/>
            </w:pPr>
            <w:proofErr w:type="spellStart"/>
            <w:r>
              <w:rPr>
                <w:rFonts w:cs="NanumGothic"/>
                <w:sz w:val="18"/>
              </w:rPr>
              <w:t>아이디어</w:t>
            </w:r>
            <w:proofErr w:type="spellEnd"/>
            <w:r>
              <w:rPr>
                <w:rFonts w:cs="NanumGothic"/>
                <w:sz w:val="18"/>
              </w:rPr>
              <w:t xml:space="preserve"> </w:t>
            </w:r>
            <w:proofErr w:type="spellStart"/>
            <w:r>
              <w:rPr>
                <w:rFonts w:cs="NanumGothic"/>
                <w:sz w:val="18"/>
              </w:rPr>
              <w:t>기획</w:t>
            </w:r>
            <w:proofErr w:type="spellEnd"/>
            <w:r>
              <w:rPr>
                <w:rFonts w:cs="NanumGothic"/>
                <w:sz w:val="18"/>
              </w:rPr>
              <w:t xml:space="preserve"> </w:t>
            </w:r>
            <w:proofErr w:type="spellStart"/>
            <w:r>
              <w:rPr>
                <w:rFonts w:cs="NanumGothic"/>
                <w:sz w:val="18"/>
              </w:rPr>
              <w:t>실습</w:t>
            </w:r>
            <w:proofErr w:type="spellEnd"/>
          </w:p>
        </w:tc>
        <w:tc>
          <w:tcPr>
            <w:tcW w:w="12527" w:type="dxa"/>
            <w:tcMar>
              <w:top w:w="70" w:type="dxa"/>
              <w:left w:w="70" w:type="dxa"/>
              <w:bottom w:w="70" w:type="dxa"/>
              <w:right w:w="70" w:type="dxa"/>
            </w:tcMar>
            <w:vAlign w:val="center"/>
          </w:tcPr>
          <w:p w14:paraId="0E194DD8" w14:textId="77777777" w:rsidR="006527C6" w:rsidRDefault="00000000">
            <w:pPr>
              <w:rPr>
                <w:lang w:eastAsia="ko-KR"/>
              </w:rPr>
            </w:pPr>
            <w:r>
              <w:rPr>
                <w:rFonts w:cs="NanumGothic"/>
                <w:sz w:val="18"/>
                <w:lang w:eastAsia="ko-KR"/>
              </w:rPr>
              <w:t>업무개선 아이디어 목록, 실행 우선순위표</w:t>
            </w:r>
          </w:p>
        </w:tc>
      </w:tr>
      <w:tr w:rsidR="006527C6" w14:paraId="1FCDD013" w14:textId="77777777">
        <w:trPr>
          <w:jc w:val="center"/>
        </w:trPr>
        <w:tc>
          <w:tcPr>
            <w:tcW w:w="2880" w:type="dxa"/>
            <w:tcMar>
              <w:top w:w="70" w:type="dxa"/>
              <w:left w:w="70" w:type="dxa"/>
              <w:bottom w:w="70" w:type="dxa"/>
              <w:right w:w="70" w:type="dxa"/>
            </w:tcMar>
            <w:vAlign w:val="center"/>
          </w:tcPr>
          <w:p w14:paraId="5DC70358" w14:textId="77777777" w:rsidR="006527C6" w:rsidRDefault="00000000">
            <w:pPr>
              <w:jc w:val="center"/>
            </w:pPr>
            <w:proofErr w:type="spellStart"/>
            <w:r>
              <w:rPr>
                <w:rFonts w:cs="NanumGothic"/>
                <w:sz w:val="18"/>
              </w:rPr>
              <w:t>문서</w:t>
            </w:r>
            <w:proofErr w:type="spellEnd"/>
            <w:r>
              <w:rPr>
                <w:rFonts w:cs="NanumGothic"/>
                <w:sz w:val="18"/>
              </w:rPr>
              <w:t xml:space="preserve"> </w:t>
            </w:r>
            <w:proofErr w:type="spellStart"/>
            <w:r>
              <w:rPr>
                <w:rFonts w:cs="NanumGothic"/>
                <w:sz w:val="18"/>
              </w:rPr>
              <w:t>자동화</w:t>
            </w:r>
            <w:proofErr w:type="spellEnd"/>
            <w:r>
              <w:rPr>
                <w:rFonts w:cs="NanumGothic"/>
                <w:sz w:val="18"/>
              </w:rPr>
              <w:t xml:space="preserve"> </w:t>
            </w:r>
            <w:proofErr w:type="spellStart"/>
            <w:r>
              <w:rPr>
                <w:rFonts w:cs="NanumGothic"/>
                <w:sz w:val="18"/>
              </w:rPr>
              <w:t>실습</w:t>
            </w:r>
            <w:proofErr w:type="spellEnd"/>
          </w:p>
        </w:tc>
        <w:tc>
          <w:tcPr>
            <w:tcW w:w="12527" w:type="dxa"/>
            <w:tcMar>
              <w:top w:w="70" w:type="dxa"/>
              <w:left w:w="70" w:type="dxa"/>
              <w:bottom w:w="70" w:type="dxa"/>
              <w:right w:w="70" w:type="dxa"/>
            </w:tcMar>
            <w:vAlign w:val="center"/>
          </w:tcPr>
          <w:p w14:paraId="36D8374A" w14:textId="77777777" w:rsidR="006527C6" w:rsidRDefault="00000000">
            <w:pPr>
              <w:rPr>
                <w:lang w:eastAsia="ko-KR"/>
              </w:rPr>
            </w:pPr>
            <w:r>
              <w:rPr>
                <w:rFonts w:cs="NanumGothic"/>
                <w:sz w:val="18"/>
                <w:lang w:eastAsia="ko-KR"/>
              </w:rPr>
              <w:t>기획 보고서 초안, 회의자료 요약문, 제안서 개요</w:t>
            </w:r>
          </w:p>
        </w:tc>
      </w:tr>
      <w:tr w:rsidR="006527C6" w14:paraId="09D6C365" w14:textId="77777777">
        <w:trPr>
          <w:jc w:val="center"/>
        </w:trPr>
        <w:tc>
          <w:tcPr>
            <w:tcW w:w="2880" w:type="dxa"/>
            <w:tcMar>
              <w:top w:w="70" w:type="dxa"/>
              <w:left w:w="70" w:type="dxa"/>
              <w:bottom w:w="70" w:type="dxa"/>
              <w:right w:w="70" w:type="dxa"/>
            </w:tcMar>
            <w:vAlign w:val="center"/>
          </w:tcPr>
          <w:p w14:paraId="35B4399A" w14:textId="77777777" w:rsidR="006527C6" w:rsidRDefault="00000000">
            <w:pPr>
              <w:jc w:val="center"/>
            </w:pPr>
            <w:proofErr w:type="spellStart"/>
            <w:r>
              <w:rPr>
                <w:rFonts w:cs="NanumGothic"/>
                <w:sz w:val="18"/>
              </w:rPr>
              <w:t>데이터</w:t>
            </w:r>
            <w:proofErr w:type="spellEnd"/>
            <w:r>
              <w:rPr>
                <w:rFonts w:cs="NanumGothic"/>
                <w:sz w:val="18"/>
              </w:rPr>
              <w:t xml:space="preserve"> </w:t>
            </w:r>
            <w:proofErr w:type="spellStart"/>
            <w:r>
              <w:rPr>
                <w:rFonts w:cs="NanumGothic"/>
                <w:sz w:val="18"/>
              </w:rPr>
              <w:t>분석</w:t>
            </w:r>
            <w:proofErr w:type="spellEnd"/>
            <w:r>
              <w:rPr>
                <w:rFonts w:cs="NanumGothic"/>
                <w:sz w:val="18"/>
              </w:rPr>
              <w:t xml:space="preserve"> </w:t>
            </w:r>
            <w:proofErr w:type="spellStart"/>
            <w:r>
              <w:rPr>
                <w:rFonts w:cs="NanumGothic"/>
                <w:sz w:val="18"/>
              </w:rPr>
              <w:t>실습</w:t>
            </w:r>
            <w:proofErr w:type="spellEnd"/>
          </w:p>
        </w:tc>
        <w:tc>
          <w:tcPr>
            <w:tcW w:w="12527" w:type="dxa"/>
            <w:tcMar>
              <w:top w:w="70" w:type="dxa"/>
              <w:left w:w="70" w:type="dxa"/>
              <w:bottom w:w="70" w:type="dxa"/>
              <w:right w:w="70" w:type="dxa"/>
            </w:tcMar>
            <w:vAlign w:val="center"/>
          </w:tcPr>
          <w:p w14:paraId="5E129479" w14:textId="77777777" w:rsidR="006527C6" w:rsidRDefault="00000000">
            <w:pPr>
              <w:rPr>
                <w:lang w:eastAsia="ko-KR"/>
              </w:rPr>
            </w:pPr>
            <w:r>
              <w:rPr>
                <w:rFonts w:cs="NanumGothic"/>
                <w:sz w:val="18"/>
                <w:lang w:eastAsia="ko-KR"/>
              </w:rPr>
              <w:t>샘플 데이터 요약표, 인사이트 도출 문장, 보고용 표</w:t>
            </w:r>
          </w:p>
        </w:tc>
      </w:tr>
      <w:tr w:rsidR="006527C6" w14:paraId="10A96452" w14:textId="77777777">
        <w:trPr>
          <w:jc w:val="center"/>
        </w:trPr>
        <w:tc>
          <w:tcPr>
            <w:tcW w:w="2880" w:type="dxa"/>
            <w:tcMar>
              <w:top w:w="70" w:type="dxa"/>
              <w:left w:w="70" w:type="dxa"/>
              <w:bottom w:w="70" w:type="dxa"/>
              <w:right w:w="70" w:type="dxa"/>
            </w:tcMar>
            <w:vAlign w:val="center"/>
          </w:tcPr>
          <w:p w14:paraId="0F12C094" w14:textId="77777777" w:rsidR="006527C6" w:rsidRDefault="00000000">
            <w:pPr>
              <w:jc w:val="center"/>
            </w:pPr>
            <w:proofErr w:type="spellStart"/>
            <w:r>
              <w:rPr>
                <w:rFonts w:cs="NanumGothic"/>
                <w:sz w:val="18"/>
              </w:rPr>
              <w:t>의사결정</w:t>
            </w:r>
            <w:proofErr w:type="spellEnd"/>
            <w:r>
              <w:rPr>
                <w:rFonts w:cs="NanumGothic"/>
                <w:sz w:val="18"/>
              </w:rPr>
              <w:t xml:space="preserve"> </w:t>
            </w:r>
            <w:proofErr w:type="spellStart"/>
            <w:r>
              <w:rPr>
                <w:rFonts w:cs="NanumGothic"/>
                <w:sz w:val="18"/>
              </w:rPr>
              <w:t>실습</w:t>
            </w:r>
            <w:proofErr w:type="spellEnd"/>
          </w:p>
        </w:tc>
        <w:tc>
          <w:tcPr>
            <w:tcW w:w="12527" w:type="dxa"/>
            <w:tcMar>
              <w:top w:w="70" w:type="dxa"/>
              <w:left w:w="70" w:type="dxa"/>
              <w:bottom w:w="70" w:type="dxa"/>
              <w:right w:w="70" w:type="dxa"/>
            </w:tcMar>
            <w:vAlign w:val="center"/>
          </w:tcPr>
          <w:p w14:paraId="5D729ACC" w14:textId="77777777" w:rsidR="006527C6" w:rsidRDefault="00000000">
            <w:pPr>
              <w:rPr>
                <w:lang w:eastAsia="ko-KR"/>
              </w:rPr>
            </w:pPr>
            <w:r>
              <w:rPr>
                <w:rFonts w:cs="NanumGothic"/>
                <w:sz w:val="18"/>
                <w:lang w:eastAsia="ko-KR"/>
              </w:rPr>
              <w:t xml:space="preserve">의사결정 매트릭스, 리스크 </w:t>
            </w:r>
            <w:proofErr w:type="spellStart"/>
            <w:r>
              <w:rPr>
                <w:rFonts w:cs="NanumGothic"/>
                <w:sz w:val="18"/>
                <w:lang w:eastAsia="ko-KR"/>
              </w:rPr>
              <w:t>점검표</w:t>
            </w:r>
            <w:proofErr w:type="spellEnd"/>
            <w:r>
              <w:rPr>
                <w:rFonts w:cs="NanumGothic"/>
                <w:sz w:val="18"/>
                <w:lang w:eastAsia="ko-KR"/>
              </w:rPr>
              <w:t>, 실행계획서</w:t>
            </w:r>
          </w:p>
        </w:tc>
      </w:tr>
      <w:tr w:rsidR="006527C6" w14:paraId="66818A94" w14:textId="77777777">
        <w:trPr>
          <w:jc w:val="center"/>
        </w:trPr>
        <w:tc>
          <w:tcPr>
            <w:tcW w:w="2880" w:type="dxa"/>
            <w:tcMar>
              <w:top w:w="70" w:type="dxa"/>
              <w:left w:w="70" w:type="dxa"/>
              <w:bottom w:w="70" w:type="dxa"/>
              <w:right w:w="70" w:type="dxa"/>
            </w:tcMar>
            <w:vAlign w:val="center"/>
          </w:tcPr>
          <w:p w14:paraId="4D7A59F5" w14:textId="77777777" w:rsidR="006527C6" w:rsidRDefault="00000000">
            <w:pPr>
              <w:jc w:val="center"/>
            </w:pPr>
            <w:proofErr w:type="spellStart"/>
            <w:r>
              <w:rPr>
                <w:rFonts w:cs="NanumGothic"/>
                <w:sz w:val="18"/>
              </w:rPr>
              <w:t>종합</w:t>
            </w:r>
            <w:proofErr w:type="spellEnd"/>
            <w:r>
              <w:rPr>
                <w:rFonts w:cs="NanumGothic"/>
                <w:sz w:val="18"/>
              </w:rPr>
              <w:t xml:space="preserve"> </w:t>
            </w:r>
            <w:proofErr w:type="spellStart"/>
            <w:r>
              <w:rPr>
                <w:rFonts w:cs="NanumGothic"/>
                <w:sz w:val="18"/>
              </w:rPr>
              <w:t>실습</w:t>
            </w:r>
            <w:proofErr w:type="spellEnd"/>
          </w:p>
        </w:tc>
        <w:tc>
          <w:tcPr>
            <w:tcW w:w="12527" w:type="dxa"/>
            <w:tcMar>
              <w:top w:w="70" w:type="dxa"/>
              <w:left w:w="70" w:type="dxa"/>
              <w:bottom w:w="70" w:type="dxa"/>
              <w:right w:w="70" w:type="dxa"/>
            </w:tcMar>
            <w:vAlign w:val="center"/>
          </w:tcPr>
          <w:p w14:paraId="69D9E05F" w14:textId="77777777" w:rsidR="006527C6" w:rsidRDefault="00000000">
            <w:pPr>
              <w:rPr>
                <w:lang w:eastAsia="ko-KR"/>
              </w:rPr>
            </w:pPr>
            <w:r>
              <w:rPr>
                <w:rFonts w:cs="NanumGothic"/>
                <w:sz w:val="18"/>
                <w:lang w:eastAsia="ko-KR"/>
              </w:rPr>
              <w:t>개인별 AI 업무 적용 계획서</w:t>
            </w:r>
          </w:p>
        </w:tc>
      </w:tr>
    </w:tbl>
    <w:p w14:paraId="12AE4974" w14:textId="77777777" w:rsidR="006527C6" w:rsidRDefault="006527C6">
      <w:pPr>
        <w:spacing w:after="20"/>
        <w:rPr>
          <w:lang w:eastAsia="ko-KR"/>
        </w:rPr>
      </w:pPr>
    </w:p>
    <w:p w14:paraId="43449A04" w14:textId="2344A6BB" w:rsidR="006527C6" w:rsidRPr="00C50E1A" w:rsidRDefault="0053435C" w:rsidP="0053435C">
      <w:pPr>
        <w:rPr>
          <w:b/>
          <w:sz w:val="32"/>
        </w:rPr>
      </w:pPr>
      <w:r w:rsidRPr="00C50E1A">
        <w:rPr>
          <w:b/>
          <w:sz w:val="32"/>
        </w:rPr>
        <w:t xml:space="preserve">8. </w:t>
      </w:r>
      <w:proofErr w:type="spellStart"/>
      <w:r w:rsidRPr="00C50E1A">
        <w:rPr>
          <w:b/>
          <w:sz w:val="32"/>
        </w:rPr>
        <w:t>교육</w:t>
      </w:r>
      <w:proofErr w:type="spellEnd"/>
      <w:r w:rsidRPr="00C50E1A">
        <w:rPr>
          <w:b/>
          <w:sz w:val="32"/>
        </w:rPr>
        <w:t xml:space="preserve"> </w:t>
      </w:r>
      <w:proofErr w:type="spellStart"/>
      <w:r w:rsidRPr="00C50E1A">
        <w:rPr>
          <w:b/>
          <w:sz w:val="32"/>
        </w:rPr>
        <w:t>운영</w:t>
      </w:r>
      <w:proofErr w:type="spellEnd"/>
      <w:r w:rsidRPr="00C50E1A">
        <w:rPr>
          <w:b/>
          <w:sz w:val="32"/>
        </w:rPr>
        <w:t xml:space="preserve"> </w:t>
      </w:r>
      <w:proofErr w:type="spellStart"/>
      <w:r w:rsidRPr="00C50E1A">
        <w:rPr>
          <w:b/>
          <w:sz w:val="32"/>
        </w:rPr>
        <w:t>방식</w:t>
      </w:r>
      <w:proofErr w:type="spellEnd"/>
    </w:p>
    <w:tbl>
      <w:tblPr>
        <w:tblStyle w:val="af9"/>
        <w:tblW w:w="15407"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12527"/>
      </w:tblGrid>
      <w:tr w:rsidR="006527C6" w14:paraId="7D272F0F" w14:textId="77777777" w:rsidTr="00C50E1A">
        <w:trPr>
          <w:tblHeader/>
          <w:jc w:val="center"/>
        </w:trPr>
        <w:tc>
          <w:tcPr>
            <w:tcW w:w="2880" w:type="dxa"/>
            <w:shd w:val="clear" w:color="1F3864" w:fill="1F3864"/>
            <w:tcMar>
              <w:top w:w="70" w:type="dxa"/>
              <w:left w:w="70" w:type="dxa"/>
              <w:bottom w:w="70" w:type="dxa"/>
              <w:right w:w="70" w:type="dxa"/>
            </w:tcMar>
            <w:vAlign w:val="center"/>
          </w:tcPr>
          <w:p w14:paraId="39D5721B" w14:textId="77777777" w:rsidR="006527C6" w:rsidRPr="00C50E1A" w:rsidRDefault="00000000">
            <w:pPr>
              <w:jc w:val="center"/>
              <w:rPr>
                <w:b/>
                <w:color w:val="FFFFFF"/>
              </w:rPr>
            </w:pPr>
            <w:proofErr w:type="spellStart"/>
            <w:r w:rsidRPr="00C50E1A">
              <w:rPr>
                <w:rFonts w:cs="NanumGothic"/>
                <w:b/>
                <w:color w:val="FFFFFF"/>
                <w:sz w:val="18"/>
              </w:rPr>
              <w:t>운영</w:t>
            </w:r>
            <w:proofErr w:type="spellEnd"/>
            <w:r w:rsidRPr="00C50E1A">
              <w:rPr>
                <w:rFonts w:cs="NanumGothic"/>
                <w:b/>
                <w:color w:val="FFFFFF"/>
                <w:sz w:val="18"/>
              </w:rPr>
              <w:t xml:space="preserve"> </w:t>
            </w:r>
            <w:proofErr w:type="spellStart"/>
            <w:r w:rsidRPr="00C50E1A">
              <w:rPr>
                <w:rFonts w:cs="NanumGothic"/>
                <w:b/>
                <w:color w:val="FFFFFF"/>
                <w:sz w:val="18"/>
              </w:rPr>
              <w:t>항목</w:t>
            </w:r>
            <w:proofErr w:type="spellEnd"/>
          </w:p>
        </w:tc>
        <w:tc>
          <w:tcPr>
            <w:tcW w:w="12527" w:type="dxa"/>
            <w:shd w:val="clear" w:color="1F3864" w:fill="1F3864"/>
            <w:tcMar>
              <w:top w:w="70" w:type="dxa"/>
              <w:left w:w="70" w:type="dxa"/>
              <w:bottom w:w="70" w:type="dxa"/>
              <w:right w:w="70" w:type="dxa"/>
            </w:tcMar>
            <w:vAlign w:val="center"/>
          </w:tcPr>
          <w:p w14:paraId="4C8749CE" w14:textId="77777777" w:rsidR="006527C6" w:rsidRPr="00C50E1A" w:rsidRDefault="00000000">
            <w:pPr>
              <w:jc w:val="center"/>
              <w:rPr>
                <w:b/>
                <w:color w:val="FFFFFF"/>
              </w:rPr>
            </w:pPr>
            <w:proofErr w:type="spellStart"/>
            <w:r w:rsidRPr="00C50E1A">
              <w:rPr>
                <w:rFonts w:cs="NanumGothic"/>
                <w:b/>
                <w:color w:val="FFFFFF"/>
                <w:sz w:val="18"/>
              </w:rPr>
              <w:t>내용</w:t>
            </w:r>
            <w:proofErr w:type="spellEnd"/>
          </w:p>
        </w:tc>
      </w:tr>
      <w:tr w:rsidR="006527C6" w14:paraId="5E99604F" w14:textId="77777777">
        <w:trPr>
          <w:jc w:val="center"/>
        </w:trPr>
        <w:tc>
          <w:tcPr>
            <w:tcW w:w="2880" w:type="dxa"/>
            <w:tcMar>
              <w:top w:w="70" w:type="dxa"/>
              <w:left w:w="70" w:type="dxa"/>
              <w:bottom w:w="70" w:type="dxa"/>
              <w:right w:w="70" w:type="dxa"/>
            </w:tcMar>
            <w:vAlign w:val="center"/>
          </w:tcPr>
          <w:p w14:paraId="634560BC" w14:textId="77777777" w:rsidR="006527C6" w:rsidRDefault="00000000">
            <w:pPr>
              <w:jc w:val="center"/>
            </w:pPr>
            <w:proofErr w:type="spellStart"/>
            <w:r>
              <w:rPr>
                <w:rFonts w:cs="NanumGothic"/>
                <w:sz w:val="18"/>
              </w:rPr>
              <w:t>강의</w:t>
            </w:r>
            <w:proofErr w:type="spellEnd"/>
            <w:r>
              <w:rPr>
                <w:rFonts w:cs="NanumGothic"/>
                <w:sz w:val="18"/>
              </w:rPr>
              <w:t xml:space="preserve"> </w:t>
            </w:r>
            <w:proofErr w:type="spellStart"/>
            <w:r>
              <w:rPr>
                <w:rFonts w:cs="NanumGothic"/>
                <w:sz w:val="18"/>
              </w:rPr>
              <w:t>방식</w:t>
            </w:r>
            <w:proofErr w:type="spellEnd"/>
          </w:p>
        </w:tc>
        <w:tc>
          <w:tcPr>
            <w:tcW w:w="12527" w:type="dxa"/>
            <w:tcMar>
              <w:top w:w="70" w:type="dxa"/>
              <w:left w:w="70" w:type="dxa"/>
              <w:bottom w:w="70" w:type="dxa"/>
              <w:right w:w="70" w:type="dxa"/>
            </w:tcMar>
            <w:vAlign w:val="center"/>
          </w:tcPr>
          <w:p w14:paraId="779D0A19" w14:textId="77777777" w:rsidR="006527C6" w:rsidRDefault="00000000">
            <w:pPr>
              <w:rPr>
                <w:lang w:eastAsia="ko-KR"/>
              </w:rPr>
            </w:pPr>
            <w:r>
              <w:rPr>
                <w:rFonts w:cs="NanumGothic"/>
                <w:sz w:val="18"/>
                <w:lang w:eastAsia="ko-KR"/>
              </w:rPr>
              <w:t>실무 사례 기반 설명 후 즉시 실습하는 방식으로 운영함</w:t>
            </w:r>
          </w:p>
        </w:tc>
      </w:tr>
      <w:tr w:rsidR="006527C6" w14:paraId="5004EB2C" w14:textId="77777777">
        <w:trPr>
          <w:jc w:val="center"/>
        </w:trPr>
        <w:tc>
          <w:tcPr>
            <w:tcW w:w="2880" w:type="dxa"/>
            <w:tcMar>
              <w:top w:w="70" w:type="dxa"/>
              <w:left w:w="70" w:type="dxa"/>
              <w:bottom w:w="70" w:type="dxa"/>
              <w:right w:w="70" w:type="dxa"/>
            </w:tcMar>
            <w:vAlign w:val="center"/>
          </w:tcPr>
          <w:p w14:paraId="3D10A106" w14:textId="77777777" w:rsidR="006527C6" w:rsidRDefault="00000000">
            <w:pPr>
              <w:jc w:val="center"/>
            </w:pPr>
            <w:proofErr w:type="spellStart"/>
            <w:r>
              <w:rPr>
                <w:rFonts w:cs="NanumGothic"/>
                <w:sz w:val="18"/>
              </w:rPr>
              <w:t>실습</w:t>
            </w:r>
            <w:proofErr w:type="spellEnd"/>
            <w:r>
              <w:rPr>
                <w:rFonts w:cs="NanumGothic"/>
                <w:sz w:val="18"/>
              </w:rPr>
              <w:t xml:space="preserve"> </w:t>
            </w:r>
            <w:proofErr w:type="spellStart"/>
            <w:r>
              <w:rPr>
                <w:rFonts w:cs="NanumGothic"/>
                <w:sz w:val="18"/>
              </w:rPr>
              <w:t>방식</w:t>
            </w:r>
            <w:proofErr w:type="spellEnd"/>
          </w:p>
        </w:tc>
        <w:tc>
          <w:tcPr>
            <w:tcW w:w="12527" w:type="dxa"/>
            <w:tcMar>
              <w:top w:w="70" w:type="dxa"/>
              <w:left w:w="70" w:type="dxa"/>
              <w:bottom w:w="70" w:type="dxa"/>
              <w:right w:w="70" w:type="dxa"/>
            </w:tcMar>
            <w:vAlign w:val="center"/>
          </w:tcPr>
          <w:p w14:paraId="41FE335A" w14:textId="77777777" w:rsidR="006527C6" w:rsidRDefault="00000000">
            <w:pPr>
              <w:rPr>
                <w:lang w:eastAsia="ko-KR"/>
              </w:rPr>
            </w:pPr>
            <w:r>
              <w:rPr>
                <w:rFonts w:cs="NanumGothic"/>
                <w:sz w:val="18"/>
                <w:lang w:eastAsia="ko-KR"/>
              </w:rPr>
              <w:t>강사가 예시를 시연한 뒤, 수강생이 자신의 업무 상황에 맞게 프롬프트와 결과물을 작성함</w:t>
            </w:r>
          </w:p>
        </w:tc>
      </w:tr>
      <w:tr w:rsidR="006527C6" w14:paraId="0F849C2F" w14:textId="77777777">
        <w:trPr>
          <w:jc w:val="center"/>
        </w:trPr>
        <w:tc>
          <w:tcPr>
            <w:tcW w:w="2880" w:type="dxa"/>
            <w:tcMar>
              <w:top w:w="70" w:type="dxa"/>
              <w:left w:w="70" w:type="dxa"/>
              <w:bottom w:w="70" w:type="dxa"/>
              <w:right w:w="70" w:type="dxa"/>
            </w:tcMar>
            <w:vAlign w:val="center"/>
          </w:tcPr>
          <w:p w14:paraId="67BECAE7" w14:textId="77777777" w:rsidR="006527C6" w:rsidRDefault="00000000">
            <w:pPr>
              <w:jc w:val="center"/>
            </w:pPr>
            <w:proofErr w:type="spellStart"/>
            <w:r>
              <w:rPr>
                <w:rFonts w:cs="NanumGothic"/>
                <w:sz w:val="18"/>
              </w:rPr>
              <w:t>난이도</w:t>
            </w:r>
            <w:proofErr w:type="spellEnd"/>
          </w:p>
        </w:tc>
        <w:tc>
          <w:tcPr>
            <w:tcW w:w="12527" w:type="dxa"/>
            <w:tcMar>
              <w:top w:w="70" w:type="dxa"/>
              <w:left w:w="70" w:type="dxa"/>
              <w:bottom w:w="70" w:type="dxa"/>
              <w:right w:w="70" w:type="dxa"/>
            </w:tcMar>
            <w:vAlign w:val="center"/>
          </w:tcPr>
          <w:p w14:paraId="1D7AEA8B" w14:textId="77777777" w:rsidR="006527C6" w:rsidRDefault="00000000">
            <w:pPr>
              <w:rPr>
                <w:lang w:eastAsia="ko-KR"/>
              </w:rPr>
            </w:pPr>
            <w:r>
              <w:rPr>
                <w:rFonts w:cs="NanumGothic"/>
                <w:sz w:val="18"/>
                <w:lang w:eastAsia="ko-KR"/>
              </w:rPr>
              <w:t>AI 초급자도 따라올 수 있도록 기본 개념부터 시작하되, 최종 산출물은 실무 적용이 가능하도록 구성함</w:t>
            </w:r>
          </w:p>
        </w:tc>
      </w:tr>
      <w:tr w:rsidR="006527C6" w14:paraId="353996BD" w14:textId="77777777">
        <w:trPr>
          <w:jc w:val="center"/>
        </w:trPr>
        <w:tc>
          <w:tcPr>
            <w:tcW w:w="2880" w:type="dxa"/>
            <w:tcMar>
              <w:top w:w="70" w:type="dxa"/>
              <w:left w:w="70" w:type="dxa"/>
              <w:bottom w:w="70" w:type="dxa"/>
              <w:right w:w="70" w:type="dxa"/>
            </w:tcMar>
            <w:vAlign w:val="center"/>
          </w:tcPr>
          <w:p w14:paraId="6D6867B3" w14:textId="77777777" w:rsidR="006527C6" w:rsidRDefault="00000000">
            <w:pPr>
              <w:jc w:val="center"/>
            </w:pPr>
            <w:proofErr w:type="spellStart"/>
            <w:r>
              <w:rPr>
                <w:rFonts w:cs="NanumGothic"/>
                <w:sz w:val="18"/>
              </w:rPr>
              <w:t>참여</w:t>
            </w:r>
            <w:proofErr w:type="spellEnd"/>
            <w:r>
              <w:rPr>
                <w:rFonts w:cs="NanumGothic"/>
                <w:sz w:val="18"/>
              </w:rPr>
              <w:t xml:space="preserve"> </w:t>
            </w:r>
            <w:proofErr w:type="spellStart"/>
            <w:r>
              <w:rPr>
                <w:rFonts w:cs="NanumGothic"/>
                <w:sz w:val="18"/>
              </w:rPr>
              <w:t>방식</w:t>
            </w:r>
            <w:proofErr w:type="spellEnd"/>
          </w:p>
        </w:tc>
        <w:tc>
          <w:tcPr>
            <w:tcW w:w="12527" w:type="dxa"/>
            <w:tcMar>
              <w:top w:w="70" w:type="dxa"/>
              <w:left w:w="70" w:type="dxa"/>
              <w:bottom w:w="70" w:type="dxa"/>
              <w:right w:w="70" w:type="dxa"/>
            </w:tcMar>
            <w:vAlign w:val="center"/>
          </w:tcPr>
          <w:p w14:paraId="595F39CF" w14:textId="77777777" w:rsidR="006527C6" w:rsidRDefault="00000000">
            <w:pPr>
              <w:rPr>
                <w:lang w:eastAsia="ko-KR"/>
              </w:rPr>
            </w:pPr>
            <w:r>
              <w:rPr>
                <w:rFonts w:cs="NanumGothic"/>
                <w:sz w:val="18"/>
                <w:lang w:eastAsia="ko-KR"/>
              </w:rPr>
              <w:t>개인 실습 중심으로 진행하되, 일부 차시는 소그룹 공유 및 피드백 방식으로 운영함</w:t>
            </w:r>
          </w:p>
        </w:tc>
      </w:tr>
      <w:tr w:rsidR="006527C6" w14:paraId="4EEE372B" w14:textId="77777777">
        <w:trPr>
          <w:jc w:val="center"/>
        </w:trPr>
        <w:tc>
          <w:tcPr>
            <w:tcW w:w="2880" w:type="dxa"/>
            <w:tcMar>
              <w:top w:w="70" w:type="dxa"/>
              <w:left w:w="70" w:type="dxa"/>
              <w:bottom w:w="70" w:type="dxa"/>
              <w:right w:w="70" w:type="dxa"/>
            </w:tcMar>
            <w:vAlign w:val="center"/>
          </w:tcPr>
          <w:p w14:paraId="7D5890A5" w14:textId="77777777" w:rsidR="006527C6" w:rsidRDefault="00000000">
            <w:pPr>
              <w:jc w:val="center"/>
            </w:pPr>
            <w:proofErr w:type="spellStart"/>
            <w:r>
              <w:rPr>
                <w:rFonts w:cs="NanumGothic"/>
                <w:sz w:val="18"/>
              </w:rPr>
              <w:t>피드백</w:t>
            </w:r>
            <w:proofErr w:type="spellEnd"/>
            <w:r>
              <w:rPr>
                <w:rFonts w:cs="NanumGothic"/>
                <w:sz w:val="18"/>
              </w:rPr>
              <w:t xml:space="preserve"> </w:t>
            </w:r>
            <w:proofErr w:type="spellStart"/>
            <w:r>
              <w:rPr>
                <w:rFonts w:cs="NanumGothic"/>
                <w:sz w:val="18"/>
              </w:rPr>
              <w:t>방식</w:t>
            </w:r>
            <w:proofErr w:type="spellEnd"/>
          </w:p>
        </w:tc>
        <w:tc>
          <w:tcPr>
            <w:tcW w:w="12527" w:type="dxa"/>
            <w:tcMar>
              <w:top w:w="70" w:type="dxa"/>
              <w:left w:w="70" w:type="dxa"/>
              <w:bottom w:w="70" w:type="dxa"/>
              <w:right w:w="70" w:type="dxa"/>
            </w:tcMar>
            <w:vAlign w:val="center"/>
          </w:tcPr>
          <w:p w14:paraId="49B20ECA" w14:textId="77777777" w:rsidR="006527C6" w:rsidRDefault="00000000">
            <w:pPr>
              <w:rPr>
                <w:lang w:eastAsia="ko-KR"/>
              </w:rPr>
            </w:pPr>
            <w:r>
              <w:rPr>
                <w:rFonts w:cs="NanumGothic"/>
                <w:sz w:val="18"/>
                <w:lang w:eastAsia="ko-KR"/>
              </w:rPr>
              <w:t xml:space="preserve">실습 결과물에 대해 강사가 프롬프트 개선 방향, 문서 구조, 업무 적용 가능성을 중심으로 </w:t>
            </w:r>
            <w:proofErr w:type="spellStart"/>
            <w:r>
              <w:rPr>
                <w:rFonts w:cs="NanumGothic"/>
                <w:sz w:val="18"/>
                <w:lang w:eastAsia="ko-KR"/>
              </w:rPr>
              <w:t>피드백함</w:t>
            </w:r>
            <w:proofErr w:type="spellEnd"/>
          </w:p>
        </w:tc>
      </w:tr>
    </w:tbl>
    <w:p w14:paraId="23C75A05" w14:textId="77777777" w:rsidR="006527C6" w:rsidRDefault="006527C6">
      <w:pPr>
        <w:spacing w:after="20"/>
        <w:rPr>
          <w:lang w:eastAsia="ko-KR"/>
        </w:rPr>
      </w:pPr>
    </w:p>
    <w:p w14:paraId="31D52CC9" w14:textId="40F134DD" w:rsidR="006527C6" w:rsidRPr="00C50E1A" w:rsidRDefault="0053435C" w:rsidP="0053435C">
      <w:pPr>
        <w:rPr>
          <w:b/>
          <w:sz w:val="32"/>
        </w:rPr>
      </w:pPr>
      <w:r w:rsidRPr="00C50E1A">
        <w:rPr>
          <w:b/>
          <w:sz w:val="32"/>
        </w:rPr>
        <w:t xml:space="preserve">9. </w:t>
      </w:r>
      <w:proofErr w:type="spellStart"/>
      <w:r w:rsidRPr="00C50E1A">
        <w:rPr>
          <w:b/>
          <w:sz w:val="32"/>
        </w:rPr>
        <w:t>교육</w:t>
      </w:r>
      <w:proofErr w:type="spellEnd"/>
      <w:r w:rsidRPr="00C50E1A">
        <w:rPr>
          <w:b/>
          <w:sz w:val="32"/>
        </w:rPr>
        <w:t xml:space="preserve"> </w:t>
      </w:r>
      <w:proofErr w:type="spellStart"/>
      <w:r w:rsidRPr="00C50E1A">
        <w:rPr>
          <w:b/>
          <w:sz w:val="32"/>
        </w:rPr>
        <w:t>기대효과</w:t>
      </w:r>
      <w:proofErr w:type="spellEnd"/>
    </w:p>
    <w:tbl>
      <w:tblPr>
        <w:tblStyle w:val="af9"/>
        <w:tblW w:w="15407"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168"/>
        <w:gridCol w:w="12239"/>
      </w:tblGrid>
      <w:tr w:rsidR="006527C6" w14:paraId="5F19E257" w14:textId="77777777" w:rsidTr="00C50E1A">
        <w:trPr>
          <w:tblHeader/>
          <w:jc w:val="center"/>
        </w:trPr>
        <w:tc>
          <w:tcPr>
            <w:tcW w:w="3168" w:type="dxa"/>
            <w:shd w:val="clear" w:color="1F3864" w:fill="1F3864"/>
            <w:tcMar>
              <w:top w:w="70" w:type="dxa"/>
              <w:left w:w="70" w:type="dxa"/>
              <w:bottom w:w="70" w:type="dxa"/>
              <w:right w:w="70" w:type="dxa"/>
            </w:tcMar>
            <w:vAlign w:val="center"/>
          </w:tcPr>
          <w:p w14:paraId="5A23F2FC" w14:textId="77777777" w:rsidR="006527C6" w:rsidRPr="00C50E1A" w:rsidRDefault="00000000">
            <w:pPr>
              <w:jc w:val="center"/>
              <w:rPr>
                <w:b/>
                <w:color w:val="FFFFFF"/>
              </w:rPr>
            </w:pPr>
            <w:proofErr w:type="spellStart"/>
            <w:r w:rsidRPr="00C50E1A">
              <w:rPr>
                <w:rFonts w:cs="NanumGothic"/>
                <w:b/>
                <w:color w:val="FFFFFF"/>
                <w:sz w:val="18"/>
              </w:rPr>
              <w:lastRenderedPageBreak/>
              <w:t>기대효과</w:t>
            </w:r>
            <w:proofErr w:type="spellEnd"/>
          </w:p>
        </w:tc>
        <w:tc>
          <w:tcPr>
            <w:tcW w:w="12240" w:type="dxa"/>
            <w:shd w:val="clear" w:color="1F3864" w:fill="1F3864"/>
            <w:tcMar>
              <w:top w:w="70" w:type="dxa"/>
              <w:left w:w="70" w:type="dxa"/>
              <w:bottom w:w="70" w:type="dxa"/>
              <w:right w:w="70" w:type="dxa"/>
            </w:tcMar>
            <w:vAlign w:val="center"/>
          </w:tcPr>
          <w:p w14:paraId="302D90D4" w14:textId="77777777" w:rsidR="006527C6" w:rsidRPr="00C50E1A" w:rsidRDefault="00000000">
            <w:pPr>
              <w:jc w:val="center"/>
              <w:rPr>
                <w:b/>
                <w:color w:val="FFFFFF"/>
              </w:rPr>
            </w:pPr>
            <w:proofErr w:type="spellStart"/>
            <w:r w:rsidRPr="00C50E1A">
              <w:rPr>
                <w:rFonts w:cs="NanumGothic"/>
                <w:b/>
                <w:color w:val="FFFFFF"/>
                <w:sz w:val="18"/>
              </w:rPr>
              <w:t>세부</w:t>
            </w:r>
            <w:proofErr w:type="spellEnd"/>
            <w:r w:rsidRPr="00C50E1A">
              <w:rPr>
                <w:rFonts w:cs="NanumGothic"/>
                <w:b/>
                <w:color w:val="FFFFFF"/>
                <w:sz w:val="18"/>
              </w:rPr>
              <w:t xml:space="preserve"> </w:t>
            </w:r>
            <w:proofErr w:type="spellStart"/>
            <w:r w:rsidRPr="00C50E1A">
              <w:rPr>
                <w:rFonts w:cs="NanumGothic"/>
                <w:b/>
                <w:color w:val="FFFFFF"/>
                <w:sz w:val="18"/>
              </w:rPr>
              <w:t>내용</w:t>
            </w:r>
            <w:proofErr w:type="spellEnd"/>
          </w:p>
        </w:tc>
      </w:tr>
      <w:tr w:rsidR="006527C6" w14:paraId="7002AC2A" w14:textId="77777777">
        <w:trPr>
          <w:jc w:val="center"/>
        </w:trPr>
        <w:tc>
          <w:tcPr>
            <w:tcW w:w="3168" w:type="dxa"/>
            <w:tcMar>
              <w:top w:w="70" w:type="dxa"/>
              <w:left w:w="70" w:type="dxa"/>
              <w:bottom w:w="70" w:type="dxa"/>
              <w:right w:w="70" w:type="dxa"/>
            </w:tcMar>
            <w:vAlign w:val="center"/>
          </w:tcPr>
          <w:p w14:paraId="7F0D0ED3" w14:textId="77777777" w:rsidR="006527C6" w:rsidRDefault="00000000">
            <w:pPr>
              <w:jc w:val="center"/>
            </w:pPr>
            <w:proofErr w:type="spellStart"/>
            <w:r>
              <w:rPr>
                <w:rFonts w:cs="NanumGothic"/>
                <w:sz w:val="18"/>
              </w:rPr>
              <w:t>업무</w:t>
            </w:r>
            <w:proofErr w:type="spellEnd"/>
            <w:r>
              <w:rPr>
                <w:rFonts w:cs="NanumGothic"/>
                <w:sz w:val="18"/>
              </w:rPr>
              <w:t xml:space="preserve"> </w:t>
            </w:r>
            <w:proofErr w:type="spellStart"/>
            <w:r>
              <w:rPr>
                <w:rFonts w:cs="NanumGothic"/>
                <w:sz w:val="18"/>
              </w:rPr>
              <w:t>생산성</w:t>
            </w:r>
            <w:proofErr w:type="spellEnd"/>
            <w:r>
              <w:rPr>
                <w:rFonts w:cs="NanumGothic"/>
                <w:sz w:val="18"/>
              </w:rPr>
              <w:t xml:space="preserve"> </w:t>
            </w:r>
            <w:proofErr w:type="spellStart"/>
            <w:r>
              <w:rPr>
                <w:rFonts w:cs="NanumGothic"/>
                <w:sz w:val="18"/>
              </w:rPr>
              <w:t>향상</w:t>
            </w:r>
            <w:proofErr w:type="spellEnd"/>
          </w:p>
        </w:tc>
        <w:tc>
          <w:tcPr>
            <w:tcW w:w="12240" w:type="dxa"/>
            <w:tcMar>
              <w:top w:w="70" w:type="dxa"/>
              <w:left w:w="70" w:type="dxa"/>
              <w:bottom w:w="70" w:type="dxa"/>
              <w:right w:w="70" w:type="dxa"/>
            </w:tcMar>
            <w:vAlign w:val="center"/>
          </w:tcPr>
          <w:p w14:paraId="32FEB215" w14:textId="77777777" w:rsidR="006527C6" w:rsidRDefault="00000000">
            <w:pPr>
              <w:rPr>
                <w:lang w:eastAsia="ko-KR"/>
              </w:rPr>
            </w:pPr>
            <w:r>
              <w:rPr>
                <w:rFonts w:cs="NanumGothic"/>
                <w:sz w:val="18"/>
                <w:lang w:eastAsia="ko-KR"/>
              </w:rPr>
              <w:t>보고서 작성, 자료 조사, 요약, 회의 준비 등 반복 업무 시간을 단축할 수 있음</w:t>
            </w:r>
          </w:p>
        </w:tc>
      </w:tr>
      <w:tr w:rsidR="006527C6" w14:paraId="5F4951FC" w14:textId="77777777">
        <w:trPr>
          <w:jc w:val="center"/>
        </w:trPr>
        <w:tc>
          <w:tcPr>
            <w:tcW w:w="3168" w:type="dxa"/>
            <w:tcMar>
              <w:top w:w="70" w:type="dxa"/>
              <w:left w:w="70" w:type="dxa"/>
              <w:bottom w:w="70" w:type="dxa"/>
              <w:right w:w="70" w:type="dxa"/>
            </w:tcMar>
            <w:vAlign w:val="center"/>
          </w:tcPr>
          <w:p w14:paraId="3193AD9C" w14:textId="77777777" w:rsidR="006527C6" w:rsidRDefault="00000000">
            <w:pPr>
              <w:jc w:val="center"/>
            </w:pPr>
            <w:proofErr w:type="spellStart"/>
            <w:r>
              <w:rPr>
                <w:rFonts w:cs="NanumGothic"/>
                <w:sz w:val="18"/>
              </w:rPr>
              <w:t>문서</w:t>
            </w:r>
            <w:proofErr w:type="spellEnd"/>
            <w:r>
              <w:rPr>
                <w:rFonts w:cs="NanumGothic"/>
                <w:sz w:val="18"/>
              </w:rPr>
              <w:t xml:space="preserve"> </w:t>
            </w:r>
            <w:proofErr w:type="spellStart"/>
            <w:r>
              <w:rPr>
                <w:rFonts w:cs="NanumGothic"/>
                <w:sz w:val="18"/>
              </w:rPr>
              <w:t>품질</w:t>
            </w:r>
            <w:proofErr w:type="spellEnd"/>
            <w:r>
              <w:rPr>
                <w:rFonts w:cs="NanumGothic"/>
                <w:sz w:val="18"/>
              </w:rPr>
              <w:t xml:space="preserve"> </w:t>
            </w:r>
            <w:proofErr w:type="spellStart"/>
            <w:r>
              <w:rPr>
                <w:rFonts w:cs="NanumGothic"/>
                <w:sz w:val="18"/>
              </w:rPr>
              <w:t>개선</w:t>
            </w:r>
            <w:proofErr w:type="spellEnd"/>
          </w:p>
        </w:tc>
        <w:tc>
          <w:tcPr>
            <w:tcW w:w="12240" w:type="dxa"/>
            <w:tcMar>
              <w:top w:w="70" w:type="dxa"/>
              <w:left w:w="70" w:type="dxa"/>
              <w:bottom w:w="70" w:type="dxa"/>
              <w:right w:w="70" w:type="dxa"/>
            </w:tcMar>
            <w:vAlign w:val="center"/>
          </w:tcPr>
          <w:p w14:paraId="0978184F" w14:textId="77777777" w:rsidR="006527C6" w:rsidRDefault="00000000">
            <w:pPr>
              <w:rPr>
                <w:lang w:eastAsia="ko-KR"/>
              </w:rPr>
            </w:pPr>
            <w:r>
              <w:rPr>
                <w:rFonts w:cs="NanumGothic"/>
                <w:sz w:val="18"/>
                <w:lang w:eastAsia="ko-KR"/>
              </w:rPr>
              <w:t>AI</w:t>
            </w:r>
            <w:proofErr w:type="spellStart"/>
            <w:r>
              <w:rPr>
                <w:rFonts w:cs="NanumGothic"/>
                <w:sz w:val="18"/>
                <w:lang w:eastAsia="ko-KR"/>
              </w:rPr>
              <w:t>를</w:t>
            </w:r>
            <w:proofErr w:type="spellEnd"/>
            <w:r>
              <w:rPr>
                <w:rFonts w:cs="NanumGothic"/>
                <w:sz w:val="18"/>
                <w:lang w:eastAsia="ko-KR"/>
              </w:rPr>
              <w:t xml:space="preserve"> 활용하여 문서의 구조, 논리, 표현, 가독성을 개선할 수 있음</w:t>
            </w:r>
          </w:p>
        </w:tc>
      </w:tr>
      <w:tr w:rsidR="006527C6" w14:paraId="4D4BC943" w14:textId="77777777">
        <w:trPr>
          <w:jc w:val="center"/>
        </w:trPr>
        <w:tc>
          <w:tcPr>
            <w:tcW w:w="3168" w:type="dxa"/>
            <w:tcMar>
              <w:top w:w="70" w:type="dxa"/>
              <w:left w:w="70" w:type="dxa"/>
              <w:bottom w:w="70" w:type="dxa"/>
              <w:right w:w="70" w:type="dxa"/>
            </w:tcMar>
            <w:vAlign w:val="center"/>
          </w:tcPr>
          <w:p w14:paraId="1ADB0EBC" w14:textId="77777777" w:rsidR="006527C6" w:rsidRDefault="00000000">
            <w:pPr>
              <w:jc w:val="center"/>
            </w:pPr>
            <w:proofErr w:type="spellStart"/>
            <w:r>
              <w:rPr>
                <w:rFonts w:cs="NanumGothic"/>
                <w:sz w:val="18"/>
              </w:rPr>
              <w:t>기획력</w:t>
            </w:r>
            <w:proofErr w:type="spellEnd"/>
            <w:r>
              <w:rPr>
                <w:rFonts w:cs="NanumGothic"/>
                <w:sz w:val="18"/>
              </w:rPr>
              <w:t xml:space="preserve"> </w:t>
            </w:r>
            <w:proofErr w:type="spellStart"/>
            <w:r>
              <w:rPr>
                <w:rFonts w:cs="NanumGothic"/>
                <w:sz w:val="18"/>
              </w:rPr>
              <w:t>강화</w:t>
            </w:r>
            <w:proofErr w:type="spellEnd"/>
          </w:p>
        </w:tc>
        <w:tc>
          <w:tcPr>
            <w:tcW w:w="12240" w:type="dxa"/>
            <w:tcMar>
              <w:top w:w="70" w:type="dxa"/>
              <w:left w:w="70" w:type="dxa"/>
              <w:bottom w:w="70" w:type="dxa"/>
              <w:right w:w="70" w:type="dxa"/>
            </w:tcMar>
            <w:vAlign w:val="center"/>
          </w:tcPr>
          <w:p w14:paraId="60D10222" w14:textId="77777777" w:rsidR="006527C6" w:rsidRDefault="00000000">
            <w:pPr>
              <w:rPr>
                <w:lang w:eastAsia="ko-KR"/>
              </w:rPr>
            </w:pPr>
            <w:r>
              <w:rPr>
                <w:rFonts w:cs="NanumGothic"/>
                <w:sz w:val="18"/>
                <w:lang w:eastAsia="ko-KR"/>
              </w:rPr>
              <w:t>시장분석, 문제정의, 아이디어 도출, 실행전략 수립 과정을 체계화할 수 있음</w:t>
            </w:r>
          </w:p>
        </w:tc>
      </w:tr>
      <w:tr w:rsidR="006527C6" w14:paraId="2F3A6F4F" w14:textId="77777777">
        <w:trPr>
          <w:jc w:val="center"/>
        </w:trPr>
        <w:tc>
          <w:tcPr>
            <w:tcW w:w="3168" w:type="dxa"/>
            <w:tcMar>
              <w:top w:w="70" w:type="dxa"/>
              <w:left w:w="70" w:type="dxa"/>
              <w:bottom w:w="70" w:type="dxa"/>
              <w:right w:w="70" w:type="dxa"/>
            </w:tcMar>
            <w:vAlign w:val="center"/>
          </w:tcPr>
          <w:p w14:paraId="6F74F34B" w14:textId="77777777" w:rsidR="006527C6" w:rsidRDefault="00000000">
            <w:pPr>
              <w:jc w:val="center"/>
            </w:pPr>
            <w:proofErr w:type="spellStart"/>
            <w:r>
              <w:rPr>
                <w:rFonts w:cs="NanumGothic"/>
                <w:sz w:val="18"/>
              </w:rPr>
              <w:t>데이터</w:t>
            </w:r>
            <w:proofErr w:type="spellEnd"/>
            <w:r>
              <w:rPr>
                <w:rFonts w:cs="NanumGothic"/>
                <w:sz w:val="18"/>
              </w:rPr>
              <w:t xml:space="preserve"> </w:t>
            </w:r>
            <w:proofErr w:type="spellStart"/>
            <w:r>
              <w:rPr>
                <w:rFonts w:cs="NanumGothic"/>
                <w:sz w:val="18"/>
              </w:rPr>
              <w:t>기반</w:t>
            </w:r>
            <w:proofErr w:type="spellEnd"/>
            <w:r>
              <w:rPr>
                <w:rFonts w:cs="NanumGothic"/>
                <w:sz w:val="18"/>
              </w:rPr>
              <w:t xml:space="preserve"> </w:t>
            </w:r>
            <w:proofErr w:type="spellStart"/>
            <w:r>
              <w:rPr>
                <w:rFonts w:cs="NanumGothic"/>
                <w:sz w:val="18"/>
              </w:rPr>
              <w:t>사고</w:t>
            </w:r>
            <w:proofErr w:type="spellEnd"/>
            <w:r>
              <w:rPr>
                <w:rFonts w:cs="NanumGothic"/>
                <w:sz w:val="18"/>
              </w:rPr>
              <w:t xml:space="preserve"> </w:t>
            </w:r>
            <w:proofErr w:type="spellStart"/>
            <w:r>
              <w:rPr>
                <w:rFonts w:cs="NanumGothic"/>
                <w:sz w:val="18"/>
              </w:rPr>
              <w:t>강화</w:t>
            </w:r>
            <w:proofErr w:type="spellEnd"/>
          </w:p>
        </w:tc>
        <w:tc>
          <w:tcPr>
            <w:tcW w:w="12240" w:type="dxa"/>
            <w:tcMar>
              <w:top w:w="70" w:type="dxa"/>
              <w:left w:w="70" w:type="dxa"/>
              <w:bottom w:w="70" w:type="dxa"/>
              <w:right w:w="70" w:type="dxa"/>
            </w:tcMar>
            <w:vAlign w:val="center"/>
          </w:tcPr>
          <w:p w14:paraId="74A669EC" w14:textId="77777777" w:rsidR="006527C6" w:rsidRDefault="00000000">
            <w:pPr>
              <w:rPr>
                <w:lang w:eastAsia="ko-KR"/>
              </w:rPr>
            </w:pPr>
            <w:r>
              <w:rPr>
                <w:rFonts w:cs="NanumGothic"/>
                <w:sz w:val="18"/>
                <w:lang w:eastAsia="ko-KR"/>
              </w:rPr>
              <w:t>단순 표 정리를 넘어 데이터에서 의미 있는 인사이트를 도출하는 역량을 강화할 수 있음</w:t>
            </w:r>
          </w:p>
        </w:tc>
      </w:tr>
      <w:tr w:rsidR="006527C6" w14:paraId="32999F0E" w14:textId="77777777">
        <w:trPr>
          <w:jc w:val="center"/>
        </w:trPr>
        <w:tc>
          <w:tcPr>
            <w:tcW w:w="3168" w:type="dxa"/>
            <w:tcMar>
              <w:top w:w="70" w:type="dxa"/>
              <w:left w:w="70" w:type="dxa"/>
              <w:bottom w:w="70" w:type="dxa"/>
              <w:right w:w="70" w:type="dxa"/>
            </w:tcMar>
            <w:vAlign w:val="center"/>
          </w:tcPr>
          <w:p w14:paraId="6FCCE4D1" w14:textId="77777777" w:rsidR="006527C6" w:rsidRDefault="00000000">
            <w:pPr>
              <w:jc w:val="center"/>
              <w:rPr>
                <w:lang w:eastAsia="ko-KR"/>
              </w:rPr>
            </w:pPr>
            <w:r>
              <w:rPr>
                <w:rFonts w:cs="NanumGothic"/>
                <w:sz w:val="18"/>
                <w:lang w:eastAsia="ko-KR"/>
              </w:rPr>
              <w:t>의사결정 지원 역량 향상</w:t>
            </w:r>
          </w:p>
        </w:tc>
        <w:tc>
          <w:tcPr>
            <w:tcW w:w="12240" w:type="dxa"/>
            <w:tcMar>
              <w:top w:w="70" w:type="dxa"/>
              <w:left w:w="70" w:type="dxa"/>
              <w:bottom w:w="70" w:type="dxa"/>
              <w:right w:w="70" w:type="dxa"/>
            </w:tcMar>
            <w:vAlign w:val="center"/>
          </w:tcPr>
          <w:p w14:paraId="22730BD5" w14:textId="77777777" w:rsidR="006527C6" w:rsidRDefault="00000000">
            <w:pPr>
              <w:rPr>
                <w:lang w:eastAsia="ko-KR"/>
              </w:rPr>
            </w:pPr>
            <w:r>
              <w:rPr>
                <w:rFonts w:cs="NanumGothic"/>
                <w:sz w:val="18"/>
                <w:lang w:eastAsia="ko-KR"/>
              </w:rPr>
              <w:t>대안 비교, 리스크 분석, 실행 우선순위 도출 등 실무 의사결정 과정에 AI</w:t>
            </w:r>
            <w:proofErr w:type="spellStart"/>
            <w:r>
              <w:rPr>
                <w:rFonts w:cs="NanumGothic"/>
                <w:sz w:val="18"/>
                <w:lang w:eastAsia="ko-KR"/>
              </w:rPr>
              <w:t>를</w:t>
            </w:r>
            <w:proofErr w:type="spellEnd"/>
            <w:r>
              <w:rPr>
                <w:rFonts w:cs="NanumGothic"/>
                <w:sz w:val="18"/>
                <w:lang w:eastAsia="ko-KR"/>
              </w:rPr>
              <w:t xml:space="preserve"> 활용할 수 있음</w:t>
            </w:r>
          </w:p>
        </w:tc>
      </w:tr>
      <w:tr w:rsidR="006527C6" w14:paraId="6AC66C1F" w14:textId="77777777">
        <w:trPr>
          <w:jc w:val="center"/>
        </w:trPr>
        <w:tc>
          <w:tcPr>
            <w:tcW w:w="3168" w:type="dxa"/>
            <w:tcMar>
              <w:top w:w="70" w:type="dxa"/>
              <w:left w:w="70" w:type="dxa"/>
              <w:bottom w:w="70" w:type="dxa"/>
              <w:right w:w="70" w:type="dxa"/>
            </w:tcMar>
            <w:vAlign w:val="center"/>
          </w:tcPr>
          <w:p w14:paraId="4A77AA29" w14:textId="77777777" w:rsidR="006527C6" w:rsidRDefault="00000000">
            <w:pPr>
              <w:jc w:val="center"/>
            </w:pPr>
            <w:proofErr w:type="spellStart"/>
            <w:r>
              <w:rPr>
                <w:rFonts w:cs="NanumGothic"/>
                <w:sz w:val="18"/>
              </w:rPr>
              <w:t>조직</w:t>
            </w:r>
            <w:proofErr w:type="spellEnd"/>
            <w:r>
              <w:rPr>
                <w:rFonts w:cs="NanumGothic"/>
                <w:sz w:val="18"/>
              </w:rPr>
              <w:t xml:space="preserve"> 내 AI </w:t>
            </w:r>
            <w:proofErr w:type="spellStart"/>
            <w:r>
              <w:rPr>
                <w:rFonts w:cs="NanumGothic"/>
                <w:sz w:val="18"/>
              </w:rPr>
              <w:t>활용</w:t>
            </w:r>
            <w:proofErr w:type="spellEnd"/>
            <w:r>
              <w:rPr>
                <w:rFonts w:cs="NanumGothic"/>
                <w:sz w:val="18"/>
              </w:rPr>
              <w:t xml:space="preserve"> </w:t>
            </w:r>
            <w:proofErr w:type="spellStart"/>
            <w:r>
              <w:rPr>
                <w:rFonts w:cs="NanumGothic"/>
                <w:sz w:val="18"/>
              </w:rPr>
              <w:t>확산</w:t>
            </w:r>
            <w:proofErr w:type="spellEnd"/>
          </w:p>
        </w:tc>
        <w:tc>
          <w:tcPr>
            <w:tcW w:w="12240" w:type="dxa"/>
            <w:tcMar>
              <w:top w:w="70" w:type="dxa"/>
              <w:left w:w="70" w:type="dxa"/>
              <w:bottom w:w="70" w:type="dxa"/>
              <w:right w:w="70" w:type="dxa"/>
            </w:tcMar>
            <w:vAlign w:val="center"/>
          </w:tcPr>
          <w:p w14:paraId="6BC7CB12" w14:textId="77777777" w:rsidR="006527C6" w:rsidRDefault="00000000">
            <w:pPr>
              <w:rPr>
                <w:lang w:eastAsia="ko-KR"/>
              </w:rPr>
            </w:pPr>
            <w:r>
              <w:rPr>
                <w:rFonts w:cs="NanumGothic"/>
                <w:sz w:val="18"/>
                <w:lang w:eastAsia="ko-KR"/>
              </w:rPr>
              <w:t>사무관리직 중심의 실무형 AI 활용 사례를 축적하여 조직 내 AI 활용 문화를 확산할 수 있음</w:t>
            </w:r>
          </w:p>
        </w:tc>
      </w:tr>
    </w:tbl>
    <w:p w14:paraId="592EC165" w14:textId="77777777" w:rsidR="006527C6" w:rsidRDefault="006527C6">
      <w:pPr>
        <w:spacing w:after="20"/>
        <w:rPr>
          <w:lang w:eastAsia="ko-KR"/>
        </w:rPr>
      </w:pPr>
    </w:p>
    <w:p w14:paraId="71BE1B53" w14:textId="2B128106" w:rsidR="006527C6" w:rsidRPr="00C50E1A" w:rsidRDefault="0053435C" w:rsidP="0053435C">
      <w:pPr>
        <w:rPr>
          <w:b/>
          <w:sz w:val="32"/>
        </w:rPr>
      </w:pPr>
      <w:r w:rsidRPr="00C50E1A">
        <w:rPr>
          <w:b/>
          <w:sz w:val="32"/>
        </w:rPr>
        <w:t xml:space="preserve">10. </w:t>
      </w:r>
      <w:proofErr w:type="spellStart"/>
      <w:r w:rsidRPr="00C50E1A">
        <w:rPr>
          <w:b/>
          <w:sz w:val="32"/>
        </w:rPr>
        <w:t>교육</w:t>
      </w:r>
      <w:proofErr w:type="spellEnd"/>
      <w:r w:rsidRPr="00C50E1A">
        <w:rPr>
          <w:b/>
          <w:sz w:val="32"/>
        </w:rPr>
        <w:t xml:space="preserve"> </w:t>
      </w:r>
      <w:proofErr w:type="spellStart"/>
      <w:r w:rsidRPr="00C50E1A">
        <w:rPr>
          <w:b/>
          <w:sz w:val="32"/>
        </w:rPr>
        <w:t>준비사항</w:t>
      </w:r>
      <w:proofErr w:type="spellEnd"/>
    </w:p>
    <w:tbl>
      <w:tblPr>
        <w:tblStyle w:val="af9"/>
        <w:tblW w:w="15407"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12527"/>
      </w:tblGrid>
      <w:tr w:rsidR="006527C6" w14:paraId="4D1B3FDD" w14:textId="77777777" w:rsidTr="00C50E1A">
        <w:trPr>
          <w:tblHeader/>
          <w:jc w:val="center"/>
        </w:trPr>
        <w:tc>
          <w:tcPr>
            <w:tcW w:w="2880" w:type="dxa"/>
            <w:shd w:val="clear" w:color="1F3864" w:fill="1F3864"/>
            <w:tcMar>
              <w:top w:w="70" w:type="dxa"/>
              <w:left w:w="70" w:type="dxa"/>
              <w:bottom w:w="70" w:type="dxa"/>
              <w:right w:w="70" w:type="dxa"/>
            </w:tcMar>
            <w:vAlign w:val="center"/>
          </w:tcPr>
          <w:p w14:paraId="252B44FA" w14:textId="77777777" w:rsidR="006527C6" w:rsidRPr="00C50E1A" w:rsidRDefault="00000000">
            <w:pPr>
              <w:jc w:val="center"/>
              <w:rPr>
                <w:b/>
                <w:color w:val="FFFFFF"/>
              </w:rPr>
            </w:pPr>
            <w:proofErr w:type="spellStart"/>
            <w:r w:rsidRPr="00C50E1A">
              <w:rPr>
                <w:rFonts w:cs="NanumGothic"/>
                <w:b/>
                <w:color w:val="FFFFFF"/>
                <w:sz w:val="18"/>
              </w:rPr>
              <w:t>구분</w:t>
            </w:r>
            <w:proofErr w:type="spellEnd"/>
          </w:p>
        </w:tc>
        <w:tc>
          <w:tcPr>
            <w:tcW w:w="12527" w:type="dxa"/>
            <w:shd w:val="clear" w:color="1F3864" w:fill="1F3864"/>
            <w:tcMar>
              <w:top w:w="70" w:type="dxa"/>
              <w:left w:w="70" w:type="dxa"/>
              <w:bottom w:w="70" w:type="dxa"/>
              <w:right w:w="70" w:type="dxa"/>
            </w:tcMar>
            <w:vAlign w:val="center"/>
          </w:tcPr>
          <w:p w14:paraId="0801EE2F" w14:textId="77777777" w:rsidR="006527C6" w:rsidRPr="00C50E1A" w:rsidRDefault="00000000">
            <w:pPr>
              <w:jc w:val="center"/>
              <w:rPr>
                <w:b/>
                <w:color w:val="FFFFFF"/>
              </w:rPr>
            </w:pPr>
            <w:proofErr w:type="spellStart"/>
            <w:r w:rsidRPr="00C50E1A">
              <w:rPr>
                <w:rFonts w:cs="NanumGothic"/>
                <w:b/>
                <w:color w:val="FFFFFF"/>
                <w:sz w:val="18"/>
              </w:rPr>
              <w:t>준비사항</w:t>
            </w:r>
            <w:proofErr w:type="spellEnd"/>
          </w:p>
        </w:tc>
      </w:tr>
      <w:tr w:rsidR="006527C6" w14:paraId="76FDB8F8" w14:textId="77777777">
        <w:trPr>
          <w:jc w:val="center"/>
        </w:trPr>
        <w:tc>
          <w:tcPr>
            <w:tcW w:w="2880" w:type="dxa"/>
            <w:tcMar>
              <w:top w:w="70" w:type="dxa"/>
              <w:left w:w="70" w:type="dxa"/>
              <w:bottom w:w="70" w:type="dxa"/>
              <w:right w:w="70" w:type="dxa"/>
            </w:tcMar>
            <w:vAlign w:val="center"/>
          </w:tcPr>
          <w:p w14:paraId="296DE35E" w14:textId="77777777" w:rsidR="006527C6" w:rsidRDefault="00000000">
            <w:pPr>
              <w:jc w:val="center"/>
            </w:pPr>
            <w:proofErr w:type="spellStart"/>
            <w:r>
              <w:rPr>
                <w:rFonts w:cs="NanumGothic"/>
                <w:sz w:val="18"/>
              </w:rPr>
              <w:t>수강생</w:t>
            </w:r>
            <w:proofErr w:type="spellEnd"/>
            <w:r>
              <w:rPr>
                <w:rFonts w:cs="NanumGothic"/>
                <w:sz w:val="18"/>
              </w:rPr>
              <w:t xml:space="preserve"> </w:t>
            </w:r>
            <w:proofErr w:type="spellStart"/>
            <w:r>
              <w:rPr>
                <w:rFonts w:cs="NanumGothic"/>
                <w:sz w:val="18"/>
              </w:rPr>
              <w:t>준비</w:t>
            </w:r>
            <w:proofErr w:type="spellEnd"/>
          </w:p>
        </w:tc>
        <w:tc>
          <w:tcPr>
            <w:tcW w:w="12527" w:type="dxa"/>
            <w:tcMar>
              <w:top w:w="70" w:type="dxa"/>
              <w:left w:w="70" w:type="dxa"/>
              <w:bottom w:w="70" w:type="dxa"/>
              <w:right w:w="70" w:type="dxa"/>
            </w:tcMar>
            <w:vAlign w:val="center"/>
          </w:tcPr>
          <w:p w14:paraId="77B85E11" w14:textId="77777777" w:rsidR="006527C6" w:rsidRDefault="00000000">
            <w:proofErr w:type="spellStart"/>
            <w:r>
              <w:rPr>
                <w:rFonts w:cs="NanumGothic"/>
                <w:sz w:val="18"/>
              </w:rPr>
              <w:t>개인</w:t>
            </w:r>
            <w:proofErr w:type="spellEnd"/>
            <w:r>
              <w:rPr>
                <w:rFonts w:cs="NanumGothic"/>
                <w:sz w:val="18"/>
              </w:rPr>
              <w:t xml:space="preserve"> </w:t>
            </w:r>
            <w:proofErr w:type="spellStart"/>
            <w:r>
              <w:rPr>
                <w:rFonts w:cs="NanumGothic"/>
                <w:sz w:val="18"/>
              </w:rPr>
              <w:t>노트북</w:t>
            </w:r>
            <w:proofErr w:type="spellEnd"/>
            <w:r>
              <w:rPr>
                <w:rFonts w:cs="NanumGothic"/>
                <w:sz w:val="18"/>
              </w:rPr>
              <w:t xml:space="preserve"> </w:t>
            </w:r>
            <w:proofErr w:type="spellStart"/>
            <w:r>
              <w:rPr>
                <w:rFonts w:cs="NanumGothic"/>
                <w:sz w:val="18"/>
              </w:rPr>
              <w:t>지참</w:t>
            </w:r>
            <w:proofErr w:type="spellEnd"/>
            <w:r>
              <w:rPr>
                <w:rFonts w:cs="NanumGothic"/>
                <w:sz w:val="18"/>
              </w:rPr>
              <w:t xml:space="preserve"> </w:t>
            </w:r>
            <w:proofErr w:type="spellStart"/>
            <w:r>
              <w:rPr>
                <w:rFonts w:cs="NanumGothic"/>
                <w:sz w:val="18"/>
              </w:rPr>
              <w:t>권장</w:t>
            </w:r>
            <w:proofErr w:type="spellEnd"/>
          </w:p>
        </w:tc>
      </w:tr>
      <w:tr w:rsidR="006527C6" w14:paraId="7EF55B2C" w14:textId="77777777">
        <w:trPr>
          <w:jc w:val="center"/>
        </w:trPr>
        <w:tc>
          <w:tcPr>
            <w:tcW w:w="2880" w:type="dxa"/>
            <w:tcMar>
              <w:top w:w="70" w:type="dxa"/>
              <w:left w:w="70" w:type="dxa"/>
              <w:bottom w:w="70" w:type="dxa"/>
              <w:right w:w="70" w:type="dxa"/>
            </w:tcMar>
            <w:vAlign w:val="center"/>
          </w:tcPr>
          <w:p w14:paraId="7EADF99A" w14:textId="77777777" w:rsidR="006527C6" w:rsidRDefault="00000000">
            <w:pPr>
              <w:jc w:val="center"/>
            </w:pPr>
            <w:proofErr w:type="spellStart"/>
            <w:r>
              <w:rPr>
                <w:rFonts w:cs="NanumGothic"/>
                <w:sz w:val="18"/>
              </w:rPr>
              <w:t>계정</w:t>
            </w:r>
            <w:proofErr w:type="spellEnd"/>
            <w:r>
              <w:rPr>
                <w:rFonts w:cs="NanumGothic"/>
                <w:sz w:val="18"/>
              </w:rPr>
              <w:t xml:space="preserve"> </w:t>
            </w:r>
            <w:proofErr w:type="spellStart"/>
            <w:r>
              <w:rPr>
                <w:rFonts w:cs="NanumGothic"/>
                <w:sz w:val="18"/>
              </w:rPr>
              <w:t>준비</w:t>
            </w:r>
            <w:proofErr w:type="spellEnd"/>
          </w:p>
        </w:tc>
        <w:tc>
          <w:tcPr>
            <w:tcW w:w="12527" w:type="dxa"/>
            <w:tcMar>
              <w:top w:w="70" w:type="dxa"/>
              <w:left w:w="70" w:type="dxa"/>
              <w:bottom w:w="70" w:type="dxa"/>
              <w:right w:w="70" w:type="dxa"/>
            </w:tcMar>
            <w:vAlign w:val="center"/>
          </w:tcPr>
          <w:p w14:paraId="734D7E5B" w14:textId="77777777" w:rsidR="006527C6" w:rsidRDefault="00000000">
            <w:r>
              <w:rPr>
                <w:rFonts w:cs="NanumGothic"/>
                <w:sz w:val="18"/>
              </w:rPr>
              <w:t xml:space="preserve">ChatGPT, Claude, Gemini, Perplexity, Google </w:t>
            </w:r>
            <w:proofErr w:type="spellStart"/>
            <w:r>
              <w:rPr>
                <w:rFonts w:cs="NanumGothic"/>
                <w:sz w:val="18"/>
              </w:rPr>
              <w:t>계정</w:t>
            </w:r>
            <w:proofErr w:type="spellEnd"/>
            <w:r>
              <w:rPr>
                <w:rFonts w:cs="NanumGothic"/>
                <w:sz w:val="18"/>
              </w:rPr>
              <w:t xml:space="preserve"> </w:t>
            </w:r>
            <w:proofErr w:type="spellStart"/>
            <w:r>
              <w:rPr>
                <w:rFonts w:cs="NanumGothic"/>
                <w:sz w:val="18"/>
              </w:rPr>
              <w:t>사전</w:t>
            </w:r>
            <w:proofErr w:type="spellEnd"/>
            <w:r>
              <w:rPr>
                <w:rFonts w:cs="NanumGothic"/>
                <w:sz w:val="18"/>
              </w:rPr>
              <w:t xml:space="preserve"> </w:t>
            </w:r>
            <w:proofErr w:type="spellStart"/>
            <w:r>
              <w:rPr>
                <w:rFonts w:cs="NanumGothic"/>
                <w:sz w:val="18"/>
              </w:rPr>
              <w:t>가입</w:t>
            </w:r>
            <w:proofErr w:type="spellEnd"/>
            <w:r>
              <w:rPr>
                <w:rFonts w:cs="NanumGothic"/>
                <w:sz w:val="18"/>
              </w:rPr>
              <w:t xml:space="preserve"> </w:t>
            </w:r>
            <w:proofErr w:type="spellStart"/>
            <w:r>
              <w:rPr>
                <w:rFonts w:cs="NanumGothic"/>
                <w:sz w:val="18"/>
              </w:rPr>
              <w:t>권장</w:t>
            </w:r>
            <w:proofErr w:type="spellEnd"/>
          </w:p>
        </w:tc>
      </w:tr>
      <w:tr w:rsidR="006527C6" w14:paraId="73AC058C" w14:textId="77777777">
        <w:trPr>
          <w:jc w:val="center"/>
        </w:trPr>
        <w:tc>
          <w:tcPr>
            <w:tcW w:w="2880" w:type="dxa"/>
            <w:tcMar>
              <w:top w:w="70" w:type="dxa"/>
              <w:left w:w="70" w:type="dxa"/>
              <w:bottom w:w="70" w:type="dxa"/>
              <w:right w:w="70" w:type="dxa"/>
            </w:tcMar>
            <w:vAlign w:val="center"/>
          </w:tcPr>
          <w:p w14:paraId="25B79967" w14:textId="77777777" w:rsidR="006527C6" w:rsidRDefault="00000000">
            <w:pPr>
              <w:jc w:val="center"/>
            </w:pPr>
            <w:proofErr w:type="spellStart"/>
            <w:r>
              <w:rPr>
                <w:rFonts w:cs="NanumGothic"/>
                <w:sz w:val="18"/>
              </w:rPr>
              <w:t>교육장</w:t>
            </w:r>
            <w:proofErr w:type="spellEnd"/>
            <w:r>
              <w:rPr>
                <w:rFonts w:cs="NanumGothic"/>
                <w:sz w:val="18"/>
              </w:rPr>
              <w:t xml:space="preserve"> </w:t>
            </w:r>
            <w:proofErr w:type="spellStart"/>
            <w:r>
              <w:rPr>
                <w:rFonts w:cs="NanumGothic"/>
                <w:sz w:val="18"/>
              </w:rPr>
              <w:t>준비</w:t>
            </w:r>
            <w:proofErr w:type="spellEnd"/>
          </w:p>
        </w:tc>
        <w:tc>
          <w:tcPr>
            <w:tcW w:w="12527" w:type="dxa"/>
            <w:tcMar>
              <w:top w:w="70" w:type="dxa"/>
              <w:left w:w="70" w:type="dxa"/>
              <w:bottom w:w="70" w:type="dxa"/>
              <w:right w:w="70" w:type="dxa"/>
            </w:tcMar>
            <w:vAlign w:val="center"/>
          </w:tcPr>
          <w:p w14:paraId="0F84C5FC" w14:textId="77777777" w:rsidR="006527C6" w:rsidRDefault="00000000">
            <w:pPr>
              <w:rPr>
                <w:lang w:eastAsia="ko-KR"/>
              </w:rPr>
            </w:pPr>
            <w:r>
              <w:rPr>
                <w:rFonts w:cs="NanumGothic"/>
                <w:sz w:val="18"/>
                <w:lang w:eastAsia="ko-KR"/>
              </w:rPr>
              <w:t xml:space="preserve">인터넷 접속 환경, 전원 </w:t>
            </w:r>
            <w:proofErr w:type="spellStart"/>
            <w:r>
              <w:rPr>
                <w:rFonts w:cs="NanumGothic"/>
                <w:sz w:val="18"/>
                <w:lang w:eastAsia="ko-KR"/>
              </w:rPr>
              <w:t>멀티탭</w:t>
            </w:r>
            <w:proofErr w:type="spellEnd"/>
            <w:r>
              <w:rPr>
                <w:rFonts w:cs="NanumGothic"/>
                <w:sz w:val="18"/>
                <w:lang w:eastAsia="ko-KR"/>
              </w:rPr>
              <w:t xml:space="preserve">, </w:t>
            </w:r>
            <w:proofErr w:type="spellStart"/>
            <w:r>
              <w:rPr>
                <w:rFonts w:cs="NanumGothic"/>
                <w:sz w:val="18"/>
                <w:lang w:eastAsia="ko-KR"/>
              </w:rPr>
              <w:t>빔프로젝터</w:t>
            </w:r>
            <w:proofErr w:type="spellEnd"/>
            <w:r>
              <w:rPr>
                <w:rFonts w:cs="NanumGothic"/>
                <w:sz w:val="18"/>
                <w:lang w:eastAsia="ko-KR"/>
              </w:rPr>
              <w:t xml:space="preserve"> 또는 대형 모니터, </w:t>
            </w:r>
            <w:proofErr w:type="spellStart"/>
            <w:r>
              <w:rPr>
                <w:rFonts w:cs="NanumGothic"/>
                <w:sz w:val="18"/>
                <w:lang w:eastAsia="ko-KR"/>
              </w:rPr>
              <w:t>강사용</w:t>
            </w:r>
            <w:proofErr w:type="spellEnd"/>
            <w:r>
              <w:rPr>
                <w:rFonts w:cs="NanumGothic"/>
                <w:sz w:val="18"/>
                <w:lang w:eastAsia="ko-KR"/>
              </w:rPr>
              <w:t xml:space="preserve"> 마이크</w:t>
            </w:r>
          </w:p>
        </w:tc>
      </w:tr>
      <w:tr w:rsidR="006527C6" w14:paraId="76EC9CE5" w14:textId="77777777">
        <w:trPr>
          <w:jc w:val="center"/>
        </w:trPr>
        <w:tc>
          <w:tcPr>
            <w:tcW w:w="2880" w:type="dxa"/>
            <w:tcMar>
              <w:top w:w="70" w:type="dxa"/>
              <w:left w:w="70" w:type="dxa"/>
              <w:bottom w:w="70" w:type="dxa"/>
              <w:right w:w="70" w:type="dxa"/>
            </w:tcMar>
            <w:vAlign w:val="center"/>
          </w:tcPr>
          <w:p w14:paraId="295DC41F" w14:textId="77777777" w:rsidR="006527C6" w:rsidRDefault="00000000">
            <w:pPr>
              <w:jc w:val="center"/>
            </w:pPr>
            <w:proofErr w:type="spellStart"/>
            <w:r>
              <w:rPr>
                <w:rFonts w:cs="NanumGothic"/>
                <w:sz w:val="18"/>
              </w:rPr>
              <w:t>실습자료</w:t>
            </w:r>
            <w:proofErr w:type="spellEnd"/>
          </w:p>
        </w:tc>
        <w:tc>
          <w:tcPr>
            <w:tcW w:w="12527" w:type="dxa"/>
            <w:tcMar>
              <w:top w:w="70" w:type="dxa"/>
              <w:left w:w="70" w:type="dxa"/>
              <w:bottom w:w="70" w:type="dxa"/>
              <w:right w:w="70" w:type="dxa"/>
            </w:tcMar>
            <w:vAlign w:val="center"/>
          </w:tcPr>
          <w:p w14:paraId="0D39A145" w14:textId="77777777" w:rsidR="006527C6" w:rsidRDefault="00000000">
            <w:pPr>
              <w:rPr>
                <w:lang w:eastAsia="ko-KR"/>
              </w:rPr>
            </w:pPr>
            <w:r>
              <w:rPr>
                <w:rFonts w:cs="NanumGothic"/>
                <w:sz w:val="18"/>
                <w:lang w:eastAsia="ko-KR"/>
              </w:rPr>
              <w:t>강사 제공 샘플 데이터, 프롬프트 예시, 보고서 템플릿, 분석표 양식</w:t>
            </w:r>
          </w:p>
        </w:tc>
      </w:tr>
      <w:tr w:rsidR="006527C6" w14:paraId="5A39A30C" w14:textId="77777777">
        <w:trPr>
          <w:jc w:val="center"/>
        </w:trPr>
        <w:tc>
          <w:tcPr>
            <w:tcW w:w="2880" w:type="dxa"/>
            <w:tcMar>
              <w:top w:w="70" w:type="dxa"/>
              <w:left w:w="70" w:type="dxa"/>
              <w:bottom w:w="70" w:type="dxa"/>
              <w:right w:w="70" w:type="dxa"/>
            </w:tcMar>
            <w:vAlign w:val="center"/>
          </w:tcPr>
          <w:p w14:paraId="6E4BEC4F" w14:textId="77777777" w:rsidR="006527C6" w:rsidRDefault="00000000">
            <w:pPr>
              <w:jc w:val="center"/>
            </w:pPr>
            <w:proofErr w:type="spellStart"/>
            <w:r>
              <w:rPr>
                <w:rFonts w:cs="NanumGothic"/>
                <w:sz w:val="18"/>
              </w:rPr>
              <w:t>보안</w:t>
            </w:r>
            <w:proofErr w:type="spellEnd"/>
            <w:r>
              <w:rPr>
                <w:rFonts w:cs="NanumGothic"/>
                <w:sz w:val="18"/>
              </w:rPr>
              <w:t xml:space="preserve"> </w:t>
            </w:r>
            <w:proofErr w:type="spellStart"/>
            <w:r>
              <w:rPr>
                <w:rFonts w:cs="NanumGothic"/>
                <w:sz w:val="18"/>
              </w:rPr>
              <w:t>안내</w:t>
            </w:r>
            <w:proofErr w:type="spellEnd"/>
          </w:p>
        </w:tc>
        <w:tc>
          <w:tcPr>
            <w:tcW w:w="12527" w:type="dxa"/>
            <w:tcMar>
              <w:top w:w="70" w:type="dxa"/>
              <w:left w:w="70" w:type="dxa"/>
              <w:bottom w:w="70" w:type="dxa"/>
              <w:right w:w="70" w:type="dxa"/>
            </w:tcMar>
            <w:vAlign w:val="center"/>
          </w:tcPr>
          <w:p w14:paraId="71B57AEC" w14:textId="77777777" w:rsidR="006527C6" w:rsidRDefault="00000000">
            <w:pPr>
              <w:rPr>
                <w:lang w:eastAsia="ko-KR"/>
              </w:rPr>
            </w:pPr>
            <w:r>
              <w:rPr>
                <w:rFonts w:cs="NanumGothic"/>
                <w:sz w:val="18"/>
                <w:lang w:eastAsia="ko-KR"/>
              </w:rPr>
              <w:t>실제 개인정보, 내부 기밀자료, 고객정보는 실습에 사용하지 않도록 사전 안내 필요</w:t>
            </w:r>
          </w:p>
        </w:tc>
      </w:tr>
    </w:tbl>
    <w:p w14:paraId="7030F22D" w14:textId="77777777" w:rsidR="006527C6" w:rsidRDefault="006527C6">
      <w:pPr>
        <w:spacing w:after="20"/>
        <w:rPr>
          <w:lang w:eastAsia="ko-KR"/>
        </w:rPr>
      </w:pPr>
    </w:p>
    <w:p w14:paraId="20C79AFD" w14:textId="2E37A0B5" w:rsidR="006527C6" w:rsidRPr="00C50E1A" w:rsidRDefault="0053435C" w:rsidP="0053435C">
      <w:pPr>
        <w:rPr>
          <w:b/>
          <w:sz w:val="32"/>
        </w:rPr>
      </w:pPr>
      <w:r w:rsidRPr="00C50E1A">
        <w:rPr>
          <w:b/>
          <w:sz w:val="32"/>
        </w:rPr>
        <w:t xml:space="preserve">11. </w:t>
      </w:r>
      <w:proofErr w:type="spellStart"/>
      <w:r w:rsidRPr="00C50E1A">
        <w:rPr>
          <w:b/>
          <w:sz w:val="32"/>
        </w:rPr>
        <w:t>제안</w:t>
      </w:r>
      <w:proofErr w:type="spellEnd"/>
      <w:r w:rsidRPr="00C50E1A">
        <w:rPr>
          <w:b/>
          <w:sz w:val="32"/>
        </w:rPr>
        <w:t xml:space="preserve"> </w:t>
      </w:r>
      <w:proofErr w:type="spellStart"/>
      <w:r w:rsidRPr="00C50E1A">
        <w:rPr>
          <w:b/>
          <w:sz w:val="32"/>
        </w:rPr>
        <w:t>과정의</w:t>
      </w:r>
      <w:proofErr w:type="spellEnd"/>
      <w:r w:rsidRPr="00C50E1A">
        <w:rPr>
          <w:b/>
          <w:sz w:val="32"/>
        </w:rPr>
        <w:t xml:space="preserve"> </w:t>
      </w:r>
      <w:proofErr w:type="spellStart"/>
      <w:r w:rsidRPr="00C50E1A">
        <w:rPr>
          <w:b/>
          <w:sz w:val="32"/>
        </w:rPr>
        <w:t>특징</w:t>
      </w:r>
      <w:proofErr w:type="spellEnd"/>
    </w:p>
    <w:tbl>
      <w:tblPr>
        <w:tblStyle w:val="af9"/>
        <w:tblW w:w="15407"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168"/>
        <w:gridCol w:w="12239"/>
      </w:tblGrid>
      <w:tr w:rsidR="006527C6" w14:paraId="0590CD70" w14:textId="77777777" w:rsidTr="00C50E1A">
        <w:trPr>
          <w:tblHeader/>
          <w:jc w:val="center"/>
        </w:trPr>
        <w:tc>
          <w:tcPr>
            <w:tcW w:w="3168" w:type="dxa"/>
            <w:shd w:val="clear" w:color="1F3864" w:fill="1F3864"/>
            <w:tcMar>
              <w:top w:w="70" w:type="dxa"/>
              <w:left w:w="70" w:type="dxa"/>
              <w:bottom w:w="70" w:type="dxa"/>
              <w:right w:w="70" w:type="dxa"/>
            </w:tcMar>
            <w:vAlign w:val="center"/>
          </w:tcPr>
          <w:p w14:paraId="2491B274" w14:textId="77777777" w:rsidR="006527C6" w:rsidRPr="00C50E1A" w:rsidRDefault="00000000">
            <w:pPr>
              <w:jc w:val="center"/>
              <w:rPr>
                <w:b/>
                <w:color w:val="FFFFFF"/>
              </w:rPr>
            </w:pPr>
            <w:proofErr w:type="spellStart"/>
            <w:r w:rsidRPr="00C50E1A">
              <w:rPr>
                <w:rFonts w:cs="NanumGothic"/>
                <w:b/>
                <w:color w:val="FFFFFF"/>
                <w:sz w:val="18"/>
              </w:rPr>
              <w:t>특징</w:t>
            </w:r>
            <w:proofErr w:type="spellEnd"/>
          </w:p>
        </w:tc>
        <w:tc>
          <w:tcPr>
            <w:tcW w:w="12240" w:type="dxa"/>
            <w:shd w:val="clear" w:color="1F3864" w:fill="1F3864"/>
            <w:tcMar>
              <w:top w:w="70" w:type="dxa"/>
              <w:left w:w="70" w:type="dxa"/>
              <w:bottom w:w="70" w:type="dxa"/>
              <w:right w:w="70" w:type="dxa"/>
            </w:tcMar>
            <w:vAlign w:val="center"/>
          </w:tcPr>
          <w:p w14:paraId="0477DE1E" w14:textId="77777777" w:rsidR="006527C6" w:rsidRPr="00C50E1A" w:rsidRDefault="00000000">
            <w:pPr>
              <w:jc w:val="center"/>
              <w:rPr>
                <w:b/>
                <w:color w:val="FFFFFF"/>
              </w:rPr>
            </w:pPr>
            <w:proofErr w:type="spellStart"/>
            <w:r w:rsidRPr="00C50E1A">
              <w:rPr>
                <w:rFonts w:cs="NanumGothic"/>
                <w:b/>
                <w:color w:val="FFFFFF"/>
                <w:sz w:val="18"/>
              </w:rPr>
              <w:t>내용</w:t>
            </w:r>
            <w:proofErr w:type="spellEnd"/>
          </w:p>
        </w:tc>
      </w:tr>
      <w:tr w:rsidR="006527C6" w14:paraId="10A6B7E0" w14:textId="77777777">
        <w:trPr>
          <w:jc w:val="center"/>
        </w:trPr>
        <w:tc>
          <w:tcPr>
            <w:tcW w:w="3168" w:type="dxa"/>
            <w:tcMar>
              <w:top w:w="70" w:type="dxa"/>
              <w:left w:w="70" w:type="dxa"/>
              <w:bottom w:w="70" w:type="dxa"/>
              <w:right w:w="70" w:type="dxa"/>
            </w:tcMar>
            <w:vAlign w:val="center"/>
          </w:tcPr>
          <w:p w14:paraId="1F25FF6E" w14:textId="77777777" w:rsidR="006527C6" w:rsidRDefault="00000000">
            <w:pPr>
              <w:jc w:val="center"/>
            </w:pPr>
            <w:proofErr w:type="spellStart"/>
            <w:r>
              <w:rPr>
                <w:rFonts w:cs="NanumGothic"/>
                <w:sz w:val="18"/>
              </w:rPr>
              <w:t>무료</w:t>
            </w:r>
            <w:proofErr w:type="spellEnd"/>
            <w:r>
              <w:rPr>
                <w:rFonts w:cs="NanumGothic"/>
                <w:sz w:val="18"/>
              </w:rPr>
              <w:t xml:space="preserve"> </w:t>
            </w:r>
            <w:proofErr w:type="spellStart"/>
            <w:r>
              <w:rPr>
                <w:rFonts w:cs="NanumGothic"/>
                <w:sz w:val="18"/>
              </w:rPr>
              <w:t>도구</w:t>
            </w:r>
            <w:proofErr w:type="spellEnd"/>
            <w:r>
              <w:rPr>
                <w:rFonts w:cs="NanumGothic"/>
                <w:sz w:val="18"/>
              </w:rPr>
              <w:t xml:space="preserve"> </w:t>
            </w:r>
            <w:proofErr w:type="spellStart"/>
            <w:r>
              <w:rPr>
                <w:rFonts w:cs="NanumGothic"/>
                <w:sz w:val="18"/>
              </w:rPr>
              <w:t>중심</w:t>
            </w:r>
            <w:proofErr w:type="spellEnd"/>
            <w:r>
              <w:rPr>
                <w:rFonts w:cs="NanumGothic"/>
                <w:sz w:val="18"/>
              </w:rPr>
              <w:t xml:space="preserve"> </w:t>
            </w:r>
            <w:proofErr w:type="spellStart"/>
            <w:r>
              <w:rPr>
                <w:rFonts w:cs="NanumGothic"/>
                <w:sz w:val="18"/>
              </w:rPr>
              <w:t>구성</w:t>
            </w:r>
            <w:proofErr w:type="spellEnd"/>
          </w:p>
        </w:tc>
        <w:tc>
          <w:tcPr>
            <w:tcW w:w="12240" w:type="dxa"/>
            <w:tcMar>
              <w:top w:w="70" w:type="dxa"/>
              <w:left w:w="70" w:type="dxa"/>
              <w:bottom w:w="70" w:type="dxa"/>
              <w:right w:w="70" w:type="dxa"/>
            </w:tcMar>
            <w:vAlign w:val="center"/>
          </w:tcPr>
          <w:p w14:paraId="0FC4EC37" w14:textId="77777777" w:rsidR="006527C6" w:rsidRDefault="00000000">
            <w:pPr>
              <w:rPr>
                <w:lang w:eastAsia="ko-KR"/>
              </w:rPr>
            </w:pPr>
            <w:r>
              <w:rPr>
                <w:rFonts w:cs="NanumGothic"/>
                <w:sz w:val="18"/>
                <w:lang w:eastAsia="ko-KR"/>
              </w:rPr>
              <w:t>별도 유료 구독 없이 실습 가능한 도구 중심으로 구성함</w:t>
            </w:r>
          </w:p>
        </w:tc>
      </w:tr>
      <w:tr w:rsidR="006527C6" w14:paraId="1ED09312" w14:textId="77777777">
        <w:trPr>
          <w:jc w:val="center"/>
        </w:trPr>
        <w:tc>
          <w:tcPr>
            <w:tcW w:w="3168" w:type="dxa"/>
            <w:tcMar>
              <w:top w:w="70" w:type="dxa"/>
              <w:left w:w="70" w:type="dxa"/>
              <w:bottom w:w="70" w:type="dxa"/>
              <w:right w:w="70" w:type="dxa"/>
            </w:tcMar>
            <w:vAlign w:val="center"/>
          </w:tcPr>
          <w:p w14:paraId="66E8C133" w14:textId="77777777" w:rsidR="006527C6" w:rsidRDefault="00000000">
            <w:pPr>
              <w:jc w:val="center"/>
            </w:pPr>
            <w:proofErr w:type="spellStart"/>
            <w:r>
              <w:rPr>
                <w:rFonts w:cs="NanumGothic"/>
                <w:sz w:val="18"/>
              </w:rPr>
              <w:t>사무관리직</w:t>
            </w:r>
            <w:proofErr w:type="spellEnd"/>
            <w:r>
              <w:rPr>
                <w:rFonts w:cs="NanumGothic"/>
                <w:sz w:val="18"/>
              </w:rPr>
              <w:t xml:space="preserve"> </w:t>
            </w:r>
            <w:proofErr w:type="spellStart"/>
            <w:r>
              <w:rPr>
                <w:rFonts w:cs="NanumGothic"/>
                <w:sz w:val="18"/>
              </w:rPr>
              <w:t>맞춤형</w:t>
            </w:r>
            <w:proofErr w:type="spellEnd"/>
          </w:p>
        </w:tc>
        <w:tc>
          <w:tcPr>
            <w:tcW w:w="12240" w:type="dxa"/>
            <w:tcMar>
              <w:top w:w="70" w:type="dxa"/>
              <w:left w:w="70" w:type="dxa"/>
              <w:bottom w:w="70" w:type="dxa"/>
              <w:right w:w="70" w:type="dxa"/>
            </w:tcMar>
            <w:vAlign w:val="center"/>
          </w:tcPr>
          <w:p w14:paraId="0A489D8B" w14:textId="77777777" w:rsidR="006527C6" w:rsidRDefault="00000000">
            <w:pPr>
              <w:rPr>
                <w:lang w:eastAsia="ko-KR"/>
              </w:rPr>
            </w:pPr>
            <w:r>
              <w:rPr>
                <w:rFonts w:cs="NanumGothic"/>
                <w:sz w:val="18"/>
                <w:lang w:eastAsia="ko-KR"/>
              </w:rPr>
              <w:t>개발·코딩 중심이 아니라 문서, 조사, 분석, 기획, 의사결정 등 사무관리 업무에 초점을 맞춤</w:t>
            </w:r>
          </w:p>
        </w:tc>
      </w:tr>
      <w:tr w:rsidR="006527C6" w14:paraId="67165E24" w14:textId="77777777">
        <w:trPr>
          <w:jc w:val="center"/>
        </w:trPr>
        <w:tc>
          <w:tcPr>
            <w:tcW w:w="3168" w:type="dxa"/>
            <w:tcMar>
              <w:top w:w="70" w:type="dxa"/>
              <w:left w:w="70" w:type="dxa"/>
              <w:bottom w:w="70" w:type="dxa"/>
              <w:right w:w="70" w:type="dxa"/>
            </w:tcMar>
            <w:vAlign w:val="center"/>
          </w:tcPr>
          <w:p w14:paraId="42A6EE82" w14:textId="77777777" w:rsidR="006527C6" w:rsidRDefault="00000000">
            <w:pPr>
              <w:jc w:val="center"/>
            </w:pPr>
            <w:proofErr w:type="spellStart"/>
            <w:r>
              <w:rPr>
                <w:rFonts w:cs="NanumGothic"/>
                <w:sz w:val="18"/>
              </w:rPr>
              <w:t>실습</w:t>
            </w:r>
            <w:proofErr w:type="spellEnd"/>
            <w:r>
              <w:rPr>
                <w:rFonts w:cs="NanumGothic"/>
                <w:sz w:val="18"/>
              </w:rPr>
              <w:t xml:space="preserve"> </w:t>
            </w:r>
            <w:proofErr w:type="spellStart"/>
            <w:r>
              <w:rPr>
                <w:rFonts w:cs="NanumGothic"/>
                <w:sz w:val="18"/>
              </w:rPr>
              <w:t>산출물</w:t>
            </w:r>
            <w:proofErr w:type="spellEnd"/>
            <w:r>
              <w:rPr>
                <w:rFonts w:cs="NanumGothic"/>
                <w:sz w:val="18"/>
              </w:rPr>
              <w:t xml:space="preserve"> </w:t>
            </w:r>
            <w:proofErr w:type="spellStart"/>
            <w:r>
              <w:rPr>
                <w:rFonts w:cs="NanumGothic"/>
                <w:sz w:val="18"/>
              </w:rPr>
              <w:t>중심</w:t>
            </w:r>
            <w:proofErr w:type="spellEnd"/>
          </w:p>
        </w:tc>
        <w:tc>
          <w:tcPr>
            <w:tcW w:w="12240" w:type="dxa"/>
            <w:tcMar>
              <w:top w:w="70" w:type="dxa"/>
              <w:left w:w="70" w:type="dxa"/>
              <w:bottom w:w="70" w:type="dxa"/>
              <w:right w:w="70" w:type="dxa"/>
            </w:tcMar>
            <w:vAlign w:val="center"/>
          </w:tcPr>
          <w:p w14:paraId="1918CA52" w14:textId="77777777" w:rsidR="006527C6" w:rsidRDefault="00000000">
            <w:pPr>
              <w:rPr>
                <w:lang w:eastAsia="ko-KR"/>
              </w:rPr>
            </w:pPr>
            <w:r>
              <w:rPr>
                <w:rFonts w:cs="NanumGothic"/>
                <w:sz w:val="18"/>
                <w:lang w:eastAsia="ko-KR"/>
              </w:rPr>
              <w:t>단순 이론 교육이 아니라 교육 종료 후 바로 활용 가능한 결과물을 작성하도록 구성함</w:t>
            </w:r>
          </w:p>
        </w:tc>
      </w:tr>
      <w:tr w:rsidR="006527C6" w14:paraId="579D84E3" w14:textId="77777777">
        <w:trPr>
          <w:jc w:val="center"/>
        </w:trPr>
        <w:tc>
          <w:tcPr>
            <w:tcW w:w="3168" w:type="dxa"/>
            <w:tcMar>
              <w:top w:w="70" w:type="dxa"/>
              <w:left w:w="70" w:type="dxa"/>
              <w:bottom w:w="70" w:type="dxa"/>
              <w:right w:w="70" w:type="dxa"/>
            </w:tcMar>
            <w:vAlign w:val="center"/>
          </w:tcPr>
          <w:p w14:paraId="60266750" w14:textId="77777777" w:rsidR="006527C6" w:rsidRDefault="00000000">
            <w:pPr>
              <w:jc w:val="center"/>
            </w:pPr>
            <w:proofErr w:type="spellStart"/>
            <w:r>
              <w:rPr>
                <w:rFonts w:cs="NanumGothic"/>
                <w:sz w:val="18"/>
              </w:rPr>
              <w:t>업무</w:t>
            </w:r>
            <w:proofErr w:type="spellEnd"/>
            <w:r>
              <w:rPr>
                <w:rFonts w:cs="NanumGothic"/>
                <w:sz w:val="18"/>
              </w:rPr>
              <w:t xml:space="preserve"> </w:t>
            </w:r>
            <w:proofErr w:type="spellStart"/>
            <w:r>
              <w:rPr>
                <w:rFonts w:cs="NanumGothic"/>
                <w:sz w:val="18"/>
              </w:rPr>
              <w:t>흐름</w:t>
            </w:r>
            <w:proofErr w:type="spellEnd"/>
            <w:r>
              <w:rPr>
                <w:rFonts w:cs="NanumGothic"/>
                <w:sz w:val="18"/>
              </w:rPr>
              <w:t xml:space="preserve"> </w:t>
            </w:r>
            <w:proofErr w:type="spellStart"/>
            <w:r>
              <w:rPr>
                <w:rFonts w:cs="NanumGothic"/>
                <w:sz w:val="18"/>
              </w:rPr>
              <w:t>기반</w:t>
            </w:r>
            <w:proofErr w:type="spellEnd"/>
            <w:r>
              <w:rPr>
                <w:rFonts w:cs="NanumGothic"/>
                <w:sz w:val="18"/>
              </w:rPr>
              <w:t xml:space="preserve"> </w:t>
            </w:r>
            <w:proofErr w:type="spellStart"/>
            <w:r>
              <w:rPr>
                <w:rFonts w:cs="NanumGothic"/>
                <w:sz w:val="18"/>
              </w:rPr>
              <w:t>설계</w:t>
            </w:r>
            <w:proofErr w:type="spellEnd"/>
          </w:p>
        </w:tc>
        <w:tc>
          <w:tcPr>
            <w:tcW w:w="12240" w:type="dxa"/>
            <w:tcMar>
              <w:top w:w="70" w:type="dxa"/>
              <w:left w:w="70" w:type="dxa"/>
              <w:bottom w:w="70" w:type="dxa"/>
              <w:right w:w="70" w:type="dxa"/>
            </w:tcMar>
            <w:vAlign w:val="center"/>
          </w:tcPr>
          <w:p w14:paraId="3C5658E8" w14:textId="77777777" w:rsidR="006527C6" w:rsidRDefault="00000000">
            <w:pPr>
              <w:rPr>
                <w:lang w:eastAsia="ko-KR"/>
              </w:rPr>
            </w:pPr>
            <w:r>
              <w:rPr>
                <w:rFonts w:cs="NanumGothic"/>
                <w:sz w:val="18"/>
                <w:lang w:eastAsia="ko-KR"/>
              </w:rPr>
              <w:t>프롬프트 작성 → 조사 → 분석 → 기획 → 보고서 작성 → 데이터 분석 → 의사결정 지원 순서로 설계함</w:t>
            </w:r>
          </w:p>
        </w:tc>
      </w:tr>
      <w:tr w:rsidR="006527C6" w14:paraId="62865391" w14:textId="77777777">
        <w:trPr>
          <w:jc w:val="center"/>
        </w:trPr>
        <w:tc>
          <w:tcPr>
            <w:tcW w:w="3168" w:type="dxa"/>
            <w:tcMar>
              <w:top w:w="70" w:type="dxa"/>
              <w:left w:w="70" w:type="dxa"/>
              <w:bottom w:w="70" w:type="dxa"/>
              <w:right w:w="70" w:type="dxa"/>
            </w:tcMar>
            <w:vAlign w:val="center"/>
          </w:tcPr>
          <w:p w14:paraId="50FFD2AE" w14:textId="77777777" w:rsidR="006527C6" w:rsidRDefault="00000000">
            <w:pPr>
              <w:jc w:val="center"/>
            </w:pPr>
            <w:proofErr w:type="spellStart"/>
            <w:r>
              <w:rPr>
                <w:rFonts w:cs="NanumGothic"/>
                <w:sz w:val="18"/>
              </w:rPr>
              <w:lastRenderedPageBreak/>
              <w:t>현업</w:t>
            </w:r>
            <w:proofErr w:type="spellEnd"/>
            <w:r>
              <w:rPr>
                <w:rFonts w:cs="NanumGothic"/>
                <w:sz w:val="18"/>
              </w:rPr>
              <w:t xml:space="preserve"> </w:t>
            </w:r>
            <w:proofErr w:type="spellStart"/>
            <w:r>
              <w:rPr>
                <w:rFonts w:cs="NanumGothic"/>
                <w:sz w:val="18"/>
              </w:rPr>
              <w:t>적용성</w:t>
            </w:r>
            <w:proofErr w:type="spellEnd"/>
            <w:r>
              <w:rPr>
                <w:rFonts w:cs="NanumGothic"/>
                <w:sz w:val="18"/>
              </w:rPr>
              <w:t xml:space="preserve"> </w:t>
            </w:r>
            <w:proofErr w:type="spellStart"/>
            <w:r>
              <w:rPr>
                <w:rFonts w:cs="NanumGothic"/>
                <w:sz w:val="18"/>
              </w:rPr>
              <w:t>강화</w:t>
            </w:r>
            <w:proofErr w:type="spellEnd"/>
          </w:p>
        </w:tc>
        <w:tc>
          <w:tcPr>
            <w:tcW w:w="12240" w:type="dxa"/>
            <w:tcMar>
              <w:top w:w="70" w:type="dxa"/>
              <w:left w:w="70" w:type="dxa"/>
              <w:bottom w:w="70" w:type="dxa"/>
              <w:right w:w="70" w:type="dxa"/>
            </w:tcMar>
            <w:vAlign w:val="center"/>
          </w:tcPr>
          <w:p w14:paraId="01422B5E" w14:textId="77777777" w:rsidR="006527C6" w:rsidRDefault="00000000">
            <w:pPr>
              <w:rPr>
                <w:lang w:eastAsia="ko-KR"/>
              </w:rPr>
            </w:pPr>
            <w:r>
              <w:rPr>
                <w:rFonts w:cs="NanumGothic"/>
                <w:sz w:val="18"/>
                <w:lang w:eastAsia="ko-KR"/>
              </w:rPr>
              <w:t>마지막 차시에 개인별 AI 업무 적용계획을 작성하여 교육 후 실무 적용 가능성을 높임</w:t>
            </w:r>
          </w:p>
        </w:tc>
      </w:tr>
    </w:tbl>
    <w:p w14:paraId="5640D823" w14:textId="77777777" w:rsidR="006527C6" w:rsidRDefault="006527C6">
      <w:pPr>
        <w:spacing w:after="20"/>
        <w:rPr>
          <w:lang w:eastAsia="ko-KR"/>
        </w:rPr>
      </w:pPr>
    </w:p>
    <w:p w14:paraId="10B0A2B1" w14:textId="1D7AE6CC" w:rsidR="006527C6" w:rsidRPr="00C50E1A" w:rsidRDefault="0053435C" w:rsidP="0053435C">
      <w:pPr>
        <w:rPr>
          <w:b/>
          <w:sz w:val="32"/>
        </w:rPr>
      </w:pPr>
      <w:r w:rsidRPr="00C50E1A">
        <w:rPr>
          <w:b/>
          <w:sz w:val="32"/>
        </w:rPr>
        <w:t>12. 요약 제안 문구</w:t>
      </w:r>
    </w:p>
    <w:p w14:paraId="635E09F6" w14:textId="77777777" w:rsidR="006527C6" w:rsidRDefault="00000000">
      <w:pPr>
        <w:spacing w:after="100"/>
        <w:rPr>
          <w:lang w:eastAsia="ko-KR"/>
        </w:rPr>
      </w:pPr>
      <w:r>
        <w:rPr>
          <w:rFonts w:cs="NanumGothic"/>
          <w:lang w:eastAsia="ko-KR"/>
        </w:rPr>
        <w:t>본 교육은 사무관리직 임직원이 생성형 AI</w:t>
      </w:r>
      <w:proofErr w:type="spellStart"/>
      <w:r>
        <w:rPr>
          <w:rFonts w:cs="NanumGothic"/>
          <w:lang w:eastAsia="ko-KR"/>
        </w:rPr>
        <w:t>를</w:t>
      </w:r>
      <w:proofErr w:type="spellEnd"/>
      <w:r>
        <w:rPr>
          <w:rFonts w:cs="NanumGothic"/>
          <w:lang w:eastAsia="ko-KR"/>
        </w:rPr>
        <w:t xml:space="preserve"> 단순 검색 도구가 아닌 실무 업무 보조도구로 활용할 수 있도록 설계한 1일 8시간 실습형 과정임. 교육은 무료 AI 도구를 중심으로 구성하여 별도의 유료 구독이나 API 비용 없이 운영 가능하며, ChatGPT, Claude, Gemini, Perplexity, Google Sheets 등을 활용하여 문서 작성, 시장분석, 아이디어 기획, 보고서 자동화, 데이터 분석, 의사결정 지원 업무를 단계적으로 실습함.</w:t>
      </w:r>
    </w:p>
    <w:p w14:paraId="29B0FBE8" w14:textId="77777777" w:rsidR="006527C6" w:rsidRDefault="00000000">
      <w:pPr>
        <w:spacing w:after="100"/>
        <w:rPr>
          <w:lang w:eastAsia="ko-KR"/>
        </w:rPr>
      </w:pPr>
      <w:r>
        <w:rPr>
          <w:rFonts w:cs="NanumGothic"/>
          <w:lang w:eastAsia="ko-KR"/>
        </w:rPr>
        <w:t>특히 본 과정은 AI 도구 사용법을 단편적으로 소개하는 방식이 아니라, 실제 사무관리 업무 흐름에 따라 AI</w:t>
      </w:r>
      <w:proofErr w:type="spellStart"/>
      <w:r>
        <w:rPr>
          <w:rFonts w:cs="NanumGothic"/>
          <w:lang w:eastAsia="ko-KR"/>
        </w:rPr>
        <w:t>를</w:t>
      </w:r>
      <w:proofErr w:type="spellEnd"/>
      <w:r>
        <w:rPr>
          <w:rFonts w:cs="NanumGothic"/>
          <w:lang w:eastAsia="ko-KR"/>
        </w:rPr>
        <w:t xml:space="preserve"> 어떻게 질문하고, 결과를 어떻게 검토하며, 최종 업무 산출물로 어떻게 전환할 것인지를 중심으로 구성함. 이를 통해 수강생은 교육 종료 후 자신의 업무에 적용 가능한 프롬프트, 보고서 초안, 분석표, 의사결정 매트릭스, 업무 적용 계획서를 확보할 수 있음.</w:t>
      </w:r>
    </w:p>
    <w:sectPr w:rsidR="006527C6" w:rsidSect="00034616">
      <w:headerReference w:type="even" r:id="rId8"/>
      <w:headerReference w:type="default" r:id="rId9"/>
      <w:footerReference w:type="even" r:id="rId10"/>
      <w:footerReference w:type="default" r:id="rId11"/>
      <w:headerReference w:type="first" r:id="rId12"/>
      <w:footerReference w:type="first" r:id="rId13"/>
      <w:pgSz w:w="16838" w:h="11906" w:orient="landscape"/>
      <w:pgMar w:top="709" w:right="652" w:bottom="652" w:left="6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50EF5" w14:textId="77777777" w:rsidR="00F7014E" w:rsidRDefault="00F7014E">
      <w:pPr>
        <w:spacing w:after="0" w:line="240" w:lineRule="auto"/>
      </w:pPr>
      <w:r>
        <w:separator/>
      </w:r>
    </w:p>
  </w:endnote>
  <w:endnote w:type="continuationSeparator" w:id="0">
    <w:p w14:paraId="10F0DDA1" w14:textId="77777777" w:rsidR="00F7014E" w:rsidRDefault="00F70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NanumGothic">
    <w:panose1 w:val="020D0604000000000000"/>
    <w:charset w:val="81"/>
    <w:family w:val="swiss"/>
    <w:pitch w:val="variable"/>
    <w:sig w:usb0="900002A7" w:usb1="29D7FCFB" w:usb2="00000010" w:usb3="00000000" w:csb0="002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3D1B2" w14:textId="77777777" w:rsidR="00D6417E" w:rsidRDefault="00D6417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BA78C" w14:textId="77777777" w:rsidR="006527C6" w:rsidRDefault="00000000">
    <w:pPr>
      <w:pStyle w:val="a6"/>
      <w:jc w:val="center"/>
      <w:rPr>
        <w:lang w:eastAsia="ko-KR"/>
      </w:rPr>
    </w:pPr>
    <w:r>
      <w:rPr>
        <w:rFonts w:cs="NanumGothic"/>
        <w:color w:val="71717A"/>
        <w:sz w:val="16"/>
        <w:lang w:eastAsia="ko-KR"/>
      </w:rPr>
      <w:t>생성형 AI 기반 사무관리 업무혁신 실무 교육 제안서</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71599" w14:textId="77777777" w:rsidR="00D6417E" w:rsidRDefault="00D6417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C049A" w14:textId="77777777" w:rsidR="00F7014E" w:rsidRDefault="00F7014E">
      <w:pPr>
        <w:spacing w:after="0" w:line="240" w:lineRule="auto"/>
      </w:pPr>
      <w:r>
        <w:separator/>
      </w:r>
    </w:p>
  </w:footnote>
  <w:footnote w:type="continuationSeparator" w:id="0">
    <w:p w14:paraId="3980BEE7" w14:textId="77777777" w:rsidR="00F7014E" w:rsidRDefault="00F701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6F99E" w14:textId="77777777" w:rsidR="00D6417E" w:rsidRDefault="00D6417E">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E6E3C" w14:textId="77777777" w:rsidR="00D6417E" w:rsidRDefault="00D6417E">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48D27" w14:textId="77777777" w:rsidR="00D6417E" w:rsidRDefault="00D6417E">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48491430">
    <w:abstractNumId w:val="8"/>
  </w:num>
  <w:num w:numId="2" w16cid:durableId="2036957057">
    <w:abstractNumId w:val="6"/>
  </w:num>
  <w:num w:numId="3" w16cid:durableId="2098555343">
    <w:abstractNumId w:val="5"/>
  </w:num>
  <w:num w:numId="4" w16cid:durableId="1015301449">
    <w:abstractNumId w:val="4"/>
  </w:num>
  <w:num w:numId="5" w16cid:durableId="1635328655">
    <w:abstractNumId w:val="7"/>
  </w:num>
  <w:num w:numId="6" w16cid:durableId="586958257">
    <w:abstractNumId w:val="3"/>
  </w:num>
  <w:num w:numId="7" w16cid:durableId="1065835801">
    <w:abstractNumId w:val="2"/>
  </w:num>
  <w:num w:numId="8" w16cid:durableId="1961567743">
    <w:abstractNumId w:val="1"/>
  </w:num>
  <w:num w:numId="9" w16cid:durableId="1750038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435C"/>
    <w:rsid w:val="006527C6"/>
    <w:rsid w:val="009F1A29"/>
    <w:rsid w:val="00AA1D8D"/>
    <w:rsid w:val="00B47730"/>
    <w:rsid w:val="00C50E1A"/>
    <w:rsid w:val="00CB0664"/>
    <w:rsid w:val="00D6417E"/>
    <w:rsid w:val="00F701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F5BB85"/>
  <w14:defaultImageDpi w14:val="300"/>
  <w15:docId w15:val="{AE1A0CE1-3190-5A46-BBC6-8581C5DA5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anumGothic" w:eastAsia="NanumGothic" w:hAnsi="NanumGothic"/>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F7678C-A99C-AE42-BBE4-AE95881F11DB}">
  <we:reference id="WA200010453" version="1.0.0.1" store="Omex" storeType="OMEX"/>
  <we:alternateReferences>
    <we:reference id="WA200010453" version="1.0.0.1" store="WA200010453" storeType="OMEX"/>
  </we:alternateReferences>
  <we:properties>
    <we:property name="claude.fileId" value="&quot;b8b34e5d-4fc6-44fe-8dd6-0d7c21cbaf6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Pages>
  <Words>1612</Words>
  <Characters>3709</Characters>
  <Application>Microsoft Office Word</Application>
  <DocSecurity>0</DocSecurity>
  <Lines>231</Lines>
  <Paragraphs>295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생성형 AI 기반 사무관리 업무혁신 실무 교육 제안서</vt:lpstr>
      <vt:lpstr/>
    </vt:vector>
  </TitlesOfParts>
  <Manager/>
  <Company/>
  <LinksUpToDate>false</LinksUpToDate>
  <CharactersWithSpaces>5026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생성형 AI 기반 사무관리 업무혁신 실무 교육 제안서</dc:title>
  <dc:subject>무료 AI 도구 기반 1일 8시간 실습형 과정</dc:subject>
  <dc:creator/>
  <cp:keywords>생성형 AI, 사무관리, 업무혁신, 교육 제안서</cp:keywords>
  <dc:description>generated by python-docx</dc:description>
  <cp:lastModifiedBy>이애본</cp:lastModifiedBy>
  <cp:revision>2</cp:revision>
  <cp:lastPrinted>2026-06-02T00:51:00Z</cp:lastPrinted>
  <dcterms:created xsi:type="dcterms:W3CDTF">2013-12-23T23:15:00Z</dcterms:created>
  <dcterms:modified xsi:type="dcterms:W3CDTF">2026-06-02T00:52:00Z</dcterms:modified>
  <cp:category/>
</cp:coreProperties>
</file>